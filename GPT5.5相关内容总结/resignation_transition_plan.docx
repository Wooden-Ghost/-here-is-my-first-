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4E5D" w14:textId="77777777" w:rsidR="007F3585" w:rsidRDefault="00000000">
      <w:pPr>
        <w:spacing w:before="1800"/>
        <w:jc w:val="center"/>
        <w:rPr>
          <w:lang w:eastAsia="zh-CN"/>
        </w:rPr>
      </w:pPr>
      <w:r>
        <w:rPr>
          <w:b/>
          <w:color w:val="1F4E79"/>
          <w:sz w:val="48"/>
          <w:lang w:eastAsia="zh-CN"/>
        </w:rPr>
        <w:t>辞职过渡期规划与方向探索</w:t>
      </w:r>
    </w:p>
    <w:p w14:paraId="25DC2B51" w14:textId="77777777" w:rsidR="007F3585" w:rsidRDefault="00000000">
      <w:pPr>
        <w:spacing w:after="240"/>
        <w:jc w:val="center"/>
        <w:rPr>
          <w:lang w:eastAsia="zh-CN"/>
        </w:rPr>
      </w:pPr>
      <w:r>
        <w:rPr>
          <w:color w:val="595959"/>
          <w:sz w:val="26"/>
          <w:lang w:eastAsia="zh-CN"/>
        </w:rPr>
        <w:t>2026年5月 - 辞职后约三个月</w:t>
      </w:r>
    </w:p>
    <w:p w14:paraId="0A767AA0" w14:textId="77777777" w:rsidR="007F3585" w:rsidRDefault="00000000">
      <w:pPr>
        <w:jc w:val="center"/>
        <w:rPr>
          <w:lang w:eastAsia="zh-CN"/>
        </w:rPr>
      </w:pPr>
      <w:r>
        <w:rPr>
          <w:color w:val="444444"/>
          <w:sz w:val="22"/>
          <w:lang w:eastAsia="zh-CN"/>
        </w:rPr>
        <w:t>目标：稳住现金与身体，恢复秩序，盘点资产，试探方向，避免辞职后失控。</w:t>
      </w:r>
    </w:p>
    <w:tbl>
      <w:tblPr>
        <w:tblW w:w="0" w:type="auto"/>
        <w:jc w:val="center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  <w:tblLook w:val="04A0" w:firstRow="1" w:lastRow="0" w:firstColumn="1" w:lastColumn="0" w:noHBand="0" w:noVBand="1"/>
      </w:tblPr>
      <w:tblGrid>
        <w:gridCol w:w="9752"/>
      </w:tblGrid>
      <w:tr w:rsidR="007F3585" w14:paraId="67C6BDE2" w14:textId="77777777">
        <w:trPr>
          <w:jc w:val="center"/>
        </w:trPr>
        <w:tc>
          <w:tcPr>
            <w:tcW w:w="9752" w:type="dxa"/>
            <w:shd w:val="clear" w:color="auto" w:fill="EAF2F8"/>
          </w:tcPr>
          <w:p w14:paraId="7E4B0870" w14:textId="77777777" w:rsidR="007F358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文档定位</w:t>
            </w:r>
          </w:p>
          <w:p w14:paraId="1F8FB95C" w14:textId="77777777" w:rsidR="007F3585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这不是每日打卡表，也不是鸡血计划，而是一份阶段路线图。重点不是每天必须做什么，而是每个阶段要达成什么、会出现什么现象、要避免什么坑。</w:t>
            </w:r>
          </w:p>
        </w:tc>
      </w:tr>
    </w:tbl>
    <w:p w14:paraId="26C936F8" w14:textId="6B6BB96C" w:rsidR="007F3585" w:rsidRPr="00AE71A5" w:rsidRDefault="007F3585">
      <w:pPr>
        <w:rPr>
          <w:rFonts w:eastAsia="SimSun" w:hint="eastAsia"/>
          <w:lang w:eastAsia="zh-CN"/>
        </w:rPr>
      </w:pPr>
    </w:p>
    <w:p w14:paraId="104E858A" w14:textId="77777777" w:rsidR="007F3585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一、总纲：这几个月到底要解决什么</w:t>
      </w:r>
    </w:p>
    <w:p w14:paraId="2F65B083" w14:textId="77777777" w:rsidR="007F3585" w:rsidRDefault="00000000">
      <w:pPr>
        <w:rPr>
          <w:lang w:eastAsia="zh-CN"/>
        </w:rPr>
      </w:pPr>
      <w:r>
        <w:rPr>
          <w:lang w:eastAsia="zh-CN"/>
        </w:rPr>
        <w:t>现在的问题不是单纯“辞不辞职”，而是辞职前后这几个月能否把人、钱、身体和方向都稳住。</w:t>
      </w:r>
    </w:p>
    <w:tbl>
      <w:tblPr>
        <w:tblW w:w="0" w:type="auto"/>
        <w:jc w:val="center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  <w:tblLook w:val="04A0" w:firstRow="1" w:lastRow="0" w:firstColumn="1" w:lastColumn="0" w:noHBand="0" w:noVBand="1"/>
      </w:tblPr>
      <w:tblGrid>
        <w:gridCol w:w="9752"/>
      </w:tblGrid>
      <w:tr w:rsidR="007F3585" w14:paraId="60EED30B" w14:textId="77777777">
        <w:trPr>
          <w:jc w:val="center"/>
        </w:trPr>
        <w:tc>
          <w:tcPr>
            <w:tcW w:w="9752" w:type="dxa"/>
            <w:shd w:val="clear" w:color="auto" w:fill="EAF2F8"/>
          </w:tcPr>
          <w:p w14:paraId="6B315FF6" w14:textId="77777777" w:rsidR="007F358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核心判断</w:t>
            </w:r>
          </w:p>
          <w:p w14:paraId="603B606B" w14:textId="77777777" w:rsidR="007F3585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这几个月不是单纯休息期，而是“止损、恢复、盘点、试探、重新启动”的过渡期。不能要求自己立刻起飞，但也不能完全瘫掉。</w:t>
            </w:r>
          </w:p>
        </w:tc>
      </w:tr>
    </w:tbl>
    <w:p w14:paraId="45233599" w14:textId="77777777" w:rsidR="007F3585" w:rsidRDefault="007F3585">
      <w:pPr>
        <w:spacing w:after="20"/>
        <w:rPr>
          <w:lang w:eastAsia="zh-CN"/>
        </w:rPr>
      </w:pPr>
    </w:p>
    <w:p w14:paraId="72CBF7EF" w14:textId="77777777" w:rsidR="007F3585" w:rsidRDefault="00000000">
      <w:pPr>
        <w:rPr>
          <w:lang w:eastAsia="zh-CN"/>
        </w:rPr>
      </w:pPr>
      <w:r>
        <w:rPr>
          <w:lang w:eastAsia="zh-CN"/>
        </w:rPr>
        <w:t>最重要的目标可以压缩成三条主线：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3585" w14:paraId="7E1E6178" w14:textId="77777777">
        <w:trPr>
          <w:jc w:val="center"/>
        </w:trPr>
        <w:tc>
          <w:tcPr>
            <w:tcW w:w="3251" w:type="dxa"/>
            <w:shd w:val="clear" w:color="auto" w:fill="1F4E79"/>
            <w:vAlign w:val="center"/>
          </w:tcPr>
          <w:p w14:paraId="15F3855C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8"/>
              </w:rPr>
              <w:t>主线</w:t>
            </w:r>
            <w:proofErr w:type="spellEnd"/>
          </w:p>
        </w:tc>
        <w:tc>
          <w:tcPr>
            <w:tcW w:w="3251" w:type="dxa"/>
            <w:shd w:val="clear" w:color="auto" w:fill="1F4E79"/>
            <w:vAlign w:val="center"/>
          </w:tcPr>
          <w:p w14:paraId="3A4FE5E0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要解决的问题</w:t>
            </w:r>
          </w:p>
        </w:tc>
        <w:tc>
          <w:tcPr>
            <w:tcW w:w="3251" w:type="dxa"/>
            <w:shd w:val="clear" w:color="auto" w:fill="1F4E79"/>
            <w:vAlign w:val="center"/>
          </w:tcPr>
          <w:p w14:paraId="263298D8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衡量标准</w:t>
            </w:r>
          </w:p>
        </w:tc>
      </w:tr>
      <w:tr w:rsidR="007F3585" w14:paraId="4F5A1501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6E8E31FA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身体恢复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6020278C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牙齿、睡眠、饮食、活动量、短视频损耗。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4C9A1D12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辞职后人没有越躺越废，身体和精神开始回温。</w:t>
            </w:r>
          </w:p>
        </w:tc>
      </w:tr>
      <w:tr w:rsidR="007F3585" w14:paraId="7AF5950A" w14:textId="77777777">
        <w:trPr>
          <w:jc w:val="center"/>
        </w:trPr>
        <w:tc>
          <w:tcPr>
            <w:tcW w:w="3251" w:type="dxa"/>
            <w:vAlign w:val="center"/>
          </w:tcPr>
          <w:p w14:paraId="4DE49C8E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钱的防线</w:t>
            </w:r>
            <w:proofErr w:type="spellEnd"/>
          </w:p>
        </w:tc>
        <w:tc>
          <w:tcPr>
            <w:tcW w:w="3251" w:type="dxa"/>
            <w:vAlign w:val="center"/>
          </w:tcPr>
          <w:p w14:paraId="5656E194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看牙预算、朋友游玩预算、乡镇生活成本、应急钱。</w:t>
            </w:r>
          </w:p>
        </w:tc>
        <w:tc>
          <w:tcPr>
            <w:tcW w:w="3251" w:type="dxa"/>
            <w:vAlign w:val="center"/>
          </w:tcPr>
          <w:p w14:paraId="5E18DD7B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钱没有失控，心里知道最晚什么时候要恢复现金流。</w:t>
            </w:r>
          </w:p>
        </w:tc>
      </w:tr>
      <w:tr w:rsidR="007F3585" w14:paraId="79EAFB54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3A63AD46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方向实验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1CFB2E06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AI办公、求职包装、AI教育、小老板数字化、内容表达、新岗位观察。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6B215C9E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至少做出2个小作品或小验证，而不是只在脑子里想。</w:t>
            </w:r>
          </w:p>
        </w:tc>
      </w:tr>
    </w:tbl>
    <w:p w14:paraId="46B8AEF1" w14:textId="77777777" w:rsidR="007F3585" w:rsidRDefault="007F3585">
      <w:pPr>
        <w:rPr>
          <w:lang w:eastAsia="zh-CN"/>
        </w:rPr>
      </w:pPr>
    </w:p>
    <w:p w14:paraId="361C1CE8" w14:textId="77777777" w:rsidR="007F3585" w:rsidRDefault="00000000">
      <w:pPr>
        <w:pStyle w:val="1"/>
        <w:spacing w:before="240" w:after="120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t>二、整体时间路线图</w:t>
      </w:r>
      <w:proofErr w:type="spellEnd"/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3585" w14:paraId="2FE26408" w14:textId="77777777">
        <w:trPr>
          <w:jc w:val="center"/>
        </w:trPr>
        <w:tc>
          <w:tcPr>
            <w:tcW w:w="3251" w:type="dxa"/>
            <w:shd w:val="clear" w:color="auto" w:fill="1F4E79"/>
            <w:vAlign w:val="center"/>
          </w:tcPr>
          <w:p w14:paraId="6F8DC373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w="3251" w:type="dxa"/>
            <w:shd w:val="clear" w:color="auto" w:fill="1F4E79"/>
            <w:vAlign w:val="center"/>
          </w:tcPr>
          <w:p w14:paraId="2C900472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关键词</w:t>
            </w:r>
          </w:p>
        </w:tc>
        <w:tc>
          <w:tcPr>
            <w:tcW w:w="3251" w:type="dxa"/>
            <w:shd w:val="clear" w:color="auto" w:fill="1F4E79"/>
            <w:vAlign w:val="center"/>
          </w:tcPr>
          <w:p w14:paraId="2C075205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阶段目标</w:t>
            </w:r>
          </w:p>
        </w:tc>
      </w:tr>
      <w:tr w:rsidR="007F3585" w14:paraId="786477B2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1B24550F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5月初到辞职前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5BDFE53B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收口、算钱、看牙、盘点资产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3769FEE5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不做大梦，先把辞职风险降下来。</w:t>
            </w:r>
          </w:p>
        </w:tc>
      </w:tr>
      <w:tr w:rsidR="007F3585" w14:paraId="750017F5" w14:textId="77777777">
        <w:trPr>
          <w:jc w:val="center"/>
        </w:trPr>
        <w:tc>
          <w:tcPr>
            <w:tcW w:w="3251" w:type="dxa"/>
            <w:vAlign w:val="center"/>
          </w:tcPr>
          <w:p w14:paraId="4150E611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辞职前最后两周</w:t>
            </w:r>
            <w:proofErr w:type="spellEnd"/>
          </w:p>
        </w:tc>
        <w:tc>
          <w:tcPr>
            <w:tcW w:w="3251" w:type="dxa"/>
            <w:vAlign w:val="center"/>
          </w:tcPr>
          <w:p w14:paraId="5797047F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交接、切割、确认事项</w:t>
            </w:r>
          </w:p>
        </w:tc>
        <w:tc>
          <w:tcPr>
            <w:tcW w:w="3251" w:type="dxa"/>
            <w:vAlign w:val="center"/>
          </w:tcPr>
          <w:p w14:paraId="579472AC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干净离场，不把关系、手续、预算弄乱。</w:t>
            </w:r>
          </w:p>
        </w:tc>
      </w:tr>
      <w:tr w:rsidR="007F3585" w14:paraId="1BBD3EC5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1FA40C4A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刚辞职后7-10天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73783724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断电、放松、降噪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65E84C1F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允许休息，但不能昼夜颠倒、消费失控、重大冲动决策。</w:t>
            </w:r>
          </w:p>
        </w:tc>
      </w:tr>
      <w:tr w:rsidR="007F3585" w14:paraId="0EEF5892" w14:textId="77777777">
        <w:trPr>
          <w:jc w:val="center"/>
        </w:trPr>
        <w:tc>
          <w:tcPr>
            <w:tcW w:w="3251" w:type="dxa"/>
            <w:vAlign w:val="center"/>
          </w:tcPr>
          <w:p w14:paraId="461DC88F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看牙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和朋友玩</w:t>
            </w:r>
            <w:proofErr w:type="spellEnd"/>
          </w:p>
        </w:tc>
        <w:tc>
          <w:tcPr>
            <w:tcW w:w="3251" w:type="dxa"/>
            <w:vAlign w:val="center"/>
          </w:tcPr>
          <w:p w14:paraId="7FA3EA3D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处理现实、有限放松</w:t>
            </w:r>
          </w:p>
        </w:tc>
        <w:tc>
          <w:tcPr>
            <w:tcW w:w="3251" w:type="dxa"/>
            <w:vAlign w:val="center"/>
          </w:tcPr>
          <w:p w14:paraId="4E5E33A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牙齿从隐患变成计划；游玩变成缓冲而不是逃避。</w:t>
            </w:r>
          </w:p>
        </w:tc>
      </w:tr>
      <w:tr w:rsidR="007F3585" w14:paraId="4D9C078B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0F258B8B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回乡镇第一个月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2E67174F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恢复秩序、盘点过去、观察市场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43F5F3F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让生活重新有结构，看清自己手里的牌。</w:t>
            </w:r>
          </w:p>
        </w:tc>
      </w:tr>
      <w:tr w:rsidR="007F3585" w14:paraId="4498881B" w14:textId="77777777">
        <w:trPr>
          <w:jc w:val="center"/>
        </w:trPr>
        <w:tc>
          <w:tcPr>
            <w:tcW w:w="3251" w:type="dxa"/>
            <w:vAlign w:val="center"/>
          </w:tcPr>
          <w:p w14:paraId="75DA32AA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回乡镇第二到第三个月</w:t>
            </w:r>
          </w:p>
        </w:tc>
        <w:tc>
          <w:tcPr>
            <w:tcW w:w="3251" w:type="dxa"/>
            <w:vAlign w:val="center"/>
          </w:tcPr>
          <w:p w14:paraId="4ED6956C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做小作品、试反馈、准备现金流</w:t>
            </w:r>
          </w:p>
        </w:tc>
        <w:tc>
          <w:tcPr>
            <w:tcW w:w="3251" w:type="dxa"/>
            <w:vAlign w:val="center"/>
          </w:tcPr>
          <w:p w14:paraId="192F3F35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开始用小实验判断方向，不能继续无限休息。</w:t>
            </w:r>
          </w:p>
        </w:tc>
      </w:tr>
    </w:tbl>
    <w:p w14:paraId="60B13F26" w14:textId="30CA3384" w:rsidR="007F3585" w:rsidRPr="001C1ED9" w:rsidRDefault="007F3585">
      <w:pPr>
        <w:rPr>
          <w:rFonts w:eastAsia="SimSun" w:hint="eastAsia"/>
          <w:lang w:eastAsia="zh-CN"/>
        </w:rPr>
      </w:pPr>
    </w:p>
    <w:p w14:paraId="0AD08B45" w14:textId="77777777" w:rsidR="007F3585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三、阶段拆解：每个阶段</w:t>
      </w:r>
      <w:proofErr w:type="gramStart"/>
      <w:r>
        <w:rPr>
          <w:rFonts w:ascii="Noto Sans CJK SC" w:eastAsia="Noto Sans CJK SC" w:hAnsi="Noto Sans CJK SC"/>
          <w:color w:val="1F4E79"/>
          <w:sz w:val="34"/>
          <w:lang w:eastAsia="zh-CN"/>
        </w:rPr>
        <w:t>该达成</w:t>
      </w:r>
      <w:proofErr w:type="gramEnd"/>
      <w:r>
        <w:rPr>
          <w:rFonts w:ascii="Noto Sans CJK SC" w:eastAsia="Noto Sans CJK SC" w:hAnsi="Noto Sans CJK SC"/>
          <w:color w:val="1F4E79"/>
          <w:sz w:val="34"/>
          <w:lang w:eastAsia="zh-CN"/>
        </w:rPr>
        <w:t>什么</w:t>
      </w:r>
    </w:p>
    <w:p w14:paraId="7D7B9035" w14:textId="77777777" w:rsidR="007F3585" w:rsidRDefault="00000000">
      <w:pPr>
        <w:pStyle w:val="2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444444"/>
          <w:lang w:eastAsia="zh-CN"/>
        </w:rPr>
        <w:t>阶段</w:t>
      </w:r>
      <w:proofErr w:type="gramStart"/>
      <w:r>
        <w:rPr>
          <w:rFonts w:ascii="Noto Sans CJK SC" w:eastAsia="Noto Sans CJK SC" w:hAnsi="Noto Sans CJK SC"/>
          <w:color w:val="444444"/>
          <w:lang w:eastAsia="zh-CN"/>
        </w:rPr>
        <w:t>一</w:t>
      </w:r>
      <w:proofErr w:type="gramEnd"/>
      <w:r>
        <w:rPr>
          <w:rFonts w:ascii="Noto Sans CJK SC" w:eastAsia="Noto Sans CJK SC" w:hAnsi="Noto Sans CJK SC"/>
          <w:color w:val="444444"/>
          <w:lang w:eastAsia="zh-CN"/>
        </w:rPr>
        <w:t>：5月初到辞职前 - 收口期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4876"/>
        <w:gridCol w:w="4876"/>
      </w:tblGrid>
      <w:tr w:rsidR="007F3585" w14:paraId="5427453B" w14:textId="77777777">
        <w:trPr>
          <w:jc w:val="center"/>
        </w:trPr>
        <w:tc>
          <w:tcPr>
            <w:tcW w:w="4876" w:type="dxa"/>
            <w:shd w:val="clear" w:color="auto" w:fill="1F4E79"/>
            <w:vAlign w:val="center"/>
          </w:tcPr>
          <w:p w14:paraId="08583FA9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4876" w:type="dxa"/>
            <w:shd w:val="clear" w:color="auto" w:fill="1F4E79"/>
            <w:vAlign w:val="center"/>
          </w:tcPr>
          <w:p w14:paraId="3C8EFA5B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7F3585" w14:paraId="56B30BF0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0197CFEA" w14:textId="77777777" w:rsidR="007F3585" w:rsidRDefault="00000000">
            <w:pPr>
              <w:spacing w:after="0" w:line="276" w:lineRule="auto"/>
            </w:pPr>
            <w:r>
              <w:rPr>
                <w:b/>
                <w:color w:val="1F4E79"/>
                <w:sz w:val="19"/>
              </w:rPr>
              <w:t>阶段特点</w:t>
            </w:r>
          </w:p>
        </w:tc>
        <w:tc>
          <w:tcPr>
            <w:tcW w:w="4876" w:type="dxa"/>
            <w:shd w:val="clear" w:color="auto" w:fill="F6F9FC"/>
            <w:vAlign w:val="center"/>
          </w:tcPr>
          <w:p w14:paraId="380FF191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人还在公司，但心已经不在公司。容易烦躁、无意义感增强、</w:t>
            </w:r>
            <w:proofErr w:type="gramStart"/>
            <w:r>
              <w:rPr>
                <w:sz w:val="18"/>
                <w:lang w:eastAsia="zh-CN"/>
              </w:rPr>
              <w:t>下班没</w:t>
            </w:r>
            <w:proofErr w:type="gramEnd"/>
            <w:r>
              <w:rPr>
                <w:sz w:val="18"/>
                <w:lang w:eastAsia="zh-CN"/>
              </w:rPr>
              <w:t>精力做大事。</w:t>
            </w:r>
          </w:p>
        </w:tc>
      </w:tr>
      <w:tr w:rsidR="007F3585" w14:paraId="15E65E57" w14:textId="77777777">
        <w:trPr>
          <w:jc w:val="center"/>
        </w:trPr>
        <w:tc>
          <w:tcPr>
            <w:tcW w:w="4876" w:type="dxa"/>
            <w:vAlign w:val="center"/>
          </w:tcPr>
          <w:p w14:paraId="2DDDC756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主要目标</w:t>
            </w:r>
            <w:proofErr w:type="spellEnd"/>
          </w:p>
        </w:tc>
        <w:tc>
          <w:tcPr>
            <w:tcW w:w="4876" w:type="dxa"/>
            <w:vAlign w:val="center"/>
          </w:tcPr>
          <w:p w14:paraId="3034FD38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算清楚辞职后的钱。</w:t>
            </w:r>
          </w:p>
          <w:p w14:paraId="7BE3120D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2. 辞职前先做牙齿检查，拿到治疗方案和大致报价。</w:t>
            </w:r>
          </w:p>
          <w:p w14:paraId="51386C37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3. 把工作里的经验、案例、脚本、方法论盘点出来。</w:t>
            </w:r>
          </w:p>
          <w:p w14:paraId="7C9C5E9B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4. 不在最后阶段情绪爆炸，干净离场。</w:t>
            </w:r>
          </w:p>
        </w:tc>
      </w:tr>
      <w:tr w:rsidR="007F3585" w14:paraId="6BF4340F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41BDF72A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应该产出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2FBFCBA5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一份预算表；一份牙齿检查/治疗计划；一份工作经历资产清单；一份离职后两个月粗安排。</w:t>
            </w:r>
          </w:p>
        </w:tc>
      </w:tr>
      <w:tr w:rsidR="007F3585" w14:paraId="253EA660" w14:textId="77777777">
        <w:trPr>
          <w:jc w:val="center"/>
        </w:trPr>
        <w:tc>
          <w:tcPr>
            <w:tcW w:w="4876" w:type="dxa"/>
            <w:vAlign w:val="center"/>
          </w:tcPr>
          <w:p w14:paraId="127E095B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常见现象</w:t>
            </w:r>
            <w:proofErr w:type="spellEnd"/>
          </w:p>
        </w:tc>
        <w:tc>
          <w:tcPr>
            <w:tcW w:w="4876" w:type="dxa"/>
            <w:vAlign w:val="center"/>
          </w:tcPr>
          <w:p w14:paraId="08399CBD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越来越想赶紧辞；既期待自由又害怕没钱；想法很多但体力很低。</w:t>
            </w:r>
          </w:p>
        </w:tc>
      </w:tr>
      <w:tr w:rsidR="007F3585" w14:paraId="7C9DDE72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6F816EB0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要避免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53805085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和领导同事硬刚、交接摆烂、报复性消费、幻想辞职后自动变好。</w:t>
            </w:r>
          </w:p>
        </w:tc>
      </w:tr>
    </w:tbl>
    <w:p w14:paraId="4F6BBD57" w14:textId="77777777" w:rsidR="007F3585" w:rsidRDefault="007F3585">
      <w:pPr>
        <w:rPr>
          <w:lang w:eastAsia="zh-CN"/>
        </w:rPr>
      </w:pPr>
    </w:p>
    <w:p w14:paraId="734B8B3E" w14:textId="77777777" w:rsidR="007F3585" w:rsidRDefault="00000000">
      <w:pPr>
        <w:pStyle w:val="2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444444"/>
          <w:lang w:eastAsia="zh-CN"/>
        </w:rPr>
        <w:t>阶段二：辞职前最后两周 - 切割期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4876"/>
        <w:gridCol w:w="4876"/>
      </w:tblGrid>
      <w:tr w:rsidR="007F3585" w14:paraId="0196C654" w14:textId="77777777">
        <w:trPr>
          <w:jc w:val="center"/>
        </w:trPr>
        <w:tc>
          <w:tcPr>
            <w:tcW w:w="4876" w:type="dxa"/>
            <w:shd w:val="clear" w:color="auto" w:fill="1F4E79"/>
            <w:vAlign w:val="center"/>
          </w:tcPr>
          <w:p w14:paraId="3429C528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4876" w:type="dxa"/>
            <w:shd w:val="clear" w:color="auto" w:fill="1F4E79"/>
            <w:vAlign w:val="center"/>
          </w:tcPr>
          <w:p w14:paraId="417D5E48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7F3585" w14:paraId="7B801725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104333A6" w14:textId="77777777" w:rsidR="007F3585" w:rsidRDefault="00000000">
            <w:pPr>
              <w:spacing w:after="0" w:line="276" w:lineRule="auto"/>
            </w:pPr>
            <w:r>
              <w:rPr>
                <w:b/>
                <w:color w:val="1F4E79"/>
                <w:sz w:val="19"/>
              </w:rPr>
              <w:t>阶段特点</w:t>
            </w:r>
          </w:p>
        </w:tc>
        <w:tc>
          <w:tcPr>
            <w:tcW w:w="4876" w:type="dxa"/>
            <w:shd w:val="clear" w:color="auto" w:fill="F6F9FC"/>
            <w:vAlign w:val="center"/>
          </w:tcPr>
          <w:p w14:paraId="7D212472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快解脱了，但也开始慌。一边爽，一边怕，容易冲动。</w:t>
            </w:r>
          </w:p>
        </w:tc>
      </w:tr>
      <w:tr w:rsidR="007F3585" w14:paraId="5748FE88" w14:textId="77777777">
        <w:trPr>
          <w:jc w:val="center"/>
        </w:trPr>
        <w:tc>
          <w:tcPr>
            <w:tcW w:w="4876" w:type="dxa"/>
            <w:vAlign w:val="center"/>
          </w:tcPr>
          <w:p w14:paraId="7C04D40F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主要目标</w:t>
            </w:r>
            <w:proofErr w:type="spellEnd"/>
          </w:p>
        </w:tc>
        <w:tc>
          <w:tcPr>
            <w:tcW w:w="4876" w:type="dxa"/>
            <w:vAlign w:val="center"/>
          </w:tcPr>
          <w:p w14:paraId="604839C2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工作交接清楚。</w:t>
            </w:r>
          </w:p>
          <w:p w14:paraId="4DDCC07C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2. 工资、社保、公积金、离职证明等事项搞清楚。</w:t>
            </w:r>
          </w:p>
          <w:p w14:paraId="28D13C4D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3. 看牙方案、游玩预算、回乡镇安排基本确定。</w:t>
            </w:r>
          </w:p>
          <w:p w14:paraId="7E0314FC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4. 不再追求把未来想透，只处理离职落地事项。</w:t>
            </w:r>
          </w:p>
        </w:tc>
      </w:tr>
      <w:tr w:rsidR="007F3585" w14:paraId="663DD968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26599255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应该产出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554F8212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一张离职事项清单；一张6月现金安排表；一个“回乡镇后最低生活秩序”草稿。</w:t>
            </w:r>
          </w:p>
        </w:tc>
      </w:tr>
      <w:tr w:rsidR="007F3585" w14:paraId="6C087712" w14:textId="77777777">
        <w:trPr>
          <w:jc w:val="center"/>
        </w:trPr>
        <w:tc>
          <w:tcPr>
            <w:tcW w:w="4876" w:type="dxa"/>
            <w:vAlign w:val="center"/>
          </w:tcPr>
          <w:p w14:paraId="6DCA680F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常见现象</w:t>
            </w:r>
            <w:proofErr w:type="spellEnd"/>
          </w:p>
        </w:tc>
        <w:tc>
          <w:tcPr>
            <w:tcW w:w="4876" w:type="dxa"/>
            <w:vAlign w:val="center"/>
          </w:tcPr>
          <w:p w14:paraId="0906FC44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对工作更不耐烦；觉得终于不用忍；对未来突然紧张。</w:t>
            </w:r>
          </w:p>
        </w:tc>
      </w:tr>
      <w:tr w:rsidR="007F3585" w14:paraId="5757EEE5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1BCCDA7D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要避免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1CE6A516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最后几天情绪爆发、把话说太绝、手续遗漏、把所有钱都当可花的钱。</w:t>
            </w:r>
          </w:p>
        </w:tc>
      </w:tr>
    </w:tbl>
    <w:p w14:paraId="63749FFB" w14:textId="77777777" w:rsidR="007F3585" w:rsidRDefault="007F3585">
      <w:pPr>
        <w:rPr>
          <w:lang w:eastAsia="zh-CN"/>
        </w:rPr>
      </w:pPr>
    </w:p>
    <w:p w14:paraId="0C2A4364" w14:textId="58270EDE" w:rsidR="007F3585" w:rsidRPr="001C1ED9" w:rsidRDefault="007F3585">
      <w:pPr>
        <w:rPr>
          <w:rFonts w:eastAsia="SimSun" w:hint="eastAsia"/>
          <w:lang w:eastAsia="zh-CN"/>
        </w:rPr>
      </w:pPr>
    </w:p>
    <w:p w14:paraId="4C6819AF" w14:textId="77777777" w:rsidR="007F3585" w:rsidRDefault="00000000">
      <w:pPr>
        <w:pStyle w:val="2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444444"/>
          <w:lang w:eastAsia="zh-CN"/>
        </w:rPr>
        <w:t>阶段三：刚辞职后7-10天 - 断电期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4876"/>
        <w:gridCol w:w="4876"/>
      </w:tblGrid>
      <w:tr w:rsidR="007F3585" w14:paraId="1C6F40B9" w14:textId="77777777">
        <w:trPr>
          <w:jc w:val="center"/>
        </w:trPr>
        <w:tc>
          <w:tcPr>
            <w:tcW w:w="4876" w:type="dxa"/>
            <w:shd w:val="clear" w:color="auto" w:fill="1F4E79"/>
            <w:vAlign w:val="center"/>
          </w:tcPr>
          <w:p w14:paraId="50AE3DEB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4876" w:type="dxa"/>
            <w:shd w:val="clear" w:color="auto" w:fill="1F4E79"/>
            <w:vAlign w:val="center"/>
          </w:tcPr>
          <w:p w14:paraId="478A3710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7F3585" w14:paraId="00F63971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7312BFDD" w14:textId="77777777" w:rsidR="007F3585" w:rsidRDefault="00000000">
            <w:pPr>
              <w:spacing w:after="0" w:line="276" w:lineRule="auto"/>
            </w:pPr>
            <w:r>
              <w:rPr>
                <w:b/>
                <w:color w:val="1F4E79"/>
                <w:sz w:val="19"/>
              </w:rPr>
              <w:t>阶段特点</w:t>
            </w:r>
          </w:p>
        </w:tc>
        <w:tc>
          <w:tcPr>
            <w:tcW w:w="4876" w:type="dxa"/>
            <w:shd w:val="clear" w:color="auto" w:fill="F6F9FC"/>
            <w:vAlign w:val="center"/>
          </w:tcPr>
          <w:p w14:paraId="31576624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从高压状态下来，身体想休息，脑子想逃避，情绪想补偿。</w:t>
            </w:r>
          </w:p>
        </w:tc>
      </w:tr>
      <w:tr w:rsidR="007F3585" w14:paraId="288340BF" w14:textId="77777777">
        <w:trPr>
          <w:jc w:val="center"/>
        </w:trPr>
        <w:tc>
          <w:tcPr>
            <w:tcW w:w="4876" w:type="dxa"/>
            <w:vAlign w:val="center"/>
          </w:tcPr>
          <w:p w14:paraId="010646AC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主要目标</w:t>
            </w:r>
            <w:proofErr w:type="spellEnd"/>
          </w:p>
        </w:tc>
        <w:tc>
          <w:tcPr>
            <w:tcW w:w="4876" w:type="dxa"/>
            <w:vAlign w:val="center"/>
          </w:tcPr>
          <w:p w14:paraId="68D1E4D0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补觉和放松，但不要彻底昼夜颠倒。</w:t>
            </w:r>
          </w:p>
          <w:p w14:paraId="5743EAF8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2. 不做重大人生决定，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立刻报课、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立刻创业、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立刻彻底转向。</w:t>
            </w:r>
          </w:p>
          <w:p w14:paraId="639A10CC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3. 做一次现实清点：钱、牙、游玩、住处、方向、技能资产。</w:t>
            </w:r>
          </w:p>
        </w:tc>
      </w:tr>
      <w:tr w:rsidR="007F3585" w14:paraId="47F04C53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4E57A2AC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应该产出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13087EAC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当前现金盘点；牙齿处理进度；游玩预算上限；回乡镇基础生活安排。</w:t>
            </w:r>
          </w:p>
        </w:tc>
      </w:tr>
      <w:tr w:rsidR="007F3585" w14:paraId="4FC85CDC" w14:textId="77777777">
        <w:trPr>
          <w:jc w:val="center"/>
        </w:trPr>
        <w:tc>
          <w:tcPr>
            <w:tcW w:w="4876" w:type="dxa"/>
            <w:vAlign w:val="center"/>
          </w:tcPr>
          <w:p w14:paraId="68ACDCB3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常见现象</w:t>
            </w:r>
            <w:proofErr w:type="spellEnd"/>
          </w:p>
        </w:tc>
        <w:tc>
          <w:tcPr>
            <w:tcW w:w="4876" w:type="dxa"/>
            <w:vAlign w:val="center"/>
          </w:tcPr>
          <w:p w14:paraId="4A9BA2FB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睡很多、</w:t>
            </w:r>
            <w:proofErr w:type="gramStart"/>
            <w:r>
              <w:rPr>
                <w:sz w:val="18"/>
                <w:lang w:eastAsia="zh-CN"/>
              </w:rPr>
              <w:t>刷短视频</w:t>
            </w:r>
            <w:proofErr w:type="gramEnd"/>
            <w:r>
              <w:rPr>
                <w:sz w:val="18"/>
                <w:lang w:eastAsia="zh-CN"/>
              </w:rPr>
              <w:t>、报复性熬夜、突然空虚、一边休息一边自责。</w:t>
            </w:r>
          </w:p>
        </w:tc>
      </w:tr>
      <w:tr w:rsidR="007F3585" w14:paraId="7D6F00C0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549F506B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要避免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7EDCF34E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连续多天凌晨三四点睡；刷到麻木；用消费证明自由；刚离职就做大决定。</w:t>
            </w:r>
          </w:p>
        </w:tc>
      </w:tr>
    </w:tbl>
    <w:p w14:paraId="1C866A99" w14:textId="4BA2186D" w:rsidR="007F3585" w:rsidRPr="001C1ED9" w:rsidRDefault="007F3585">
      <w:pPr>
        <w:rPr>
          <w:rFonts w:eastAsia="SimSun" w:hint="eastAsia"/>
          <w:lang w:eastAsia="zh-CN"/>
        </w:rPr>
      </w:pPr>
    </w:p>
    <w:p w14:paraId="6BB41DE3" w14:textId="77777777" w:rsidR="007F3585" w:rsidRDefault="00000000">
      <w:pPr>
        <w:pStyle w:val="2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444444"/>
          <w:lang w:eastAsia="zh-CN"/>
        </w:rPr>
        <w:lastRenderedPageBreak/>
        <w:t>阶段四：看牙 + 和朋友玩 - 处理现实期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4876"/>
        <w:gridCol w:w="4876"/>
      </w:tblGrid>
      <w:tr w:rsidR="007F3585" w14:paraId="61E3E4D9" w14:textId="77777777">
        <w:trPr>
          <w:jc w:val="center"/>
        </w:trPr>
        <w:tc>
          <w:tcPr>
            <w:tcW w:w="4876" w:type="dxa"/>
            <w:shd w:val="clear" w:color="auto" w:fill="1F4E79"/>
            <w:vAlign w:val="center"/>
          </w:tcPr>
          <w:p w14:paraId="77EB710B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4876" w:type="dxa"/>
            <w:shd w:val="clear" w:color="auto" w:fill="1F4E79"/>
            <w:vAlign w:val="center"/>
          </w:tcPr>
          <w:p w14:paraId="1E5C9C46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7F3585" w14:paraId="150701B4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7ECF343E" w14:textId="77777777" w:rsidR="007F3585" w:rsidRDefault="00000000">
            <w:pPr>
              <w:spacing w:after="0" w:line="276" w:lineRule="auto"/>
            </w:pPr>
            <w:r>
              <w:rPr>
                <w:b/>
                <w:color w:val="1F4E79"/>
                <w:sz w:val="19"/>
              </w:rPr>
              <w:t>阶段特点</w:t>
            </w:r>
          </w:p>
        </w:tc>
        <w:tc>
          <w:tcPr>
            <w:tcW w:w="4876" w:type="dxa"/>
            <w:shd w:val="clear" w:color="auto" w:fill="F6F9FC"/>
            <w:vAlign w:val="center"/>
          </w:tcPr>
          <w:p w14:paraId="6E141F70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这是辞职后的现实处理和情绪缓冲。可以放松，但必须有边界。</w:t>
            </w:r>
          </w:p>
        </w:tc>
      </w:tr>
      <w:tr w:rsidR="007F3585" w14:paraId="0AE2B32E" w14:textId="77777777">
        <w:trPr>
          <w:jc w:val="center"/>
        </w:trPr>
        <w:tc>
          <w:tcPr>
            <w:tcW w:w="4876" w:type="dxa"/>
            <w:vAlign w:val="center"/>
          </w:tcPr>
          <w:p w14:paraId="48D90D2A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主要目标</w:t>
            </w:r>
            <w:proofErr w:type="spellEnd"/>
          </w:p>
        </w:tc>
        <w:tc>
          <w:tcPr>
            <w:tcW w:w="4876" w:type="dxa"/>
            <w:vAlign w:val="center"/>
          </w:tcPr>
          <w:p w14:paraId="49DAD5A1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看牙先检查、再分急缓，不要一次性被预算打爆。</w:t>
            </w:r>
          </w:p>
          <w:p w14:paraId="6B42655E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2. 和朋友玩几天是必要放松，</w:t>
            </w:r>
            <w:proofErr w:type="gramStart"/>
            <w:r>
              <w:rPr>
                <w:sz w:val="18"/>
                <w:lang w:eastAsia="zh-CN"/>
              </w:rPr>
              <w:t>但设置</w:t>
            </w:r>
            <w:proofErr w:type="gramEnd"/>
            <w:r>
              <w:rPr>
                <w:sz w:val="18"/>
                <w:lang w:eastAsia="zh-CN"/>
              </w:rPr>
              <w:t>消费上限。</w:t>
            </w:r>
          </w:p>
          <w:p w14:paraId="6D37A5DB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3. 玩完后允许有落差，不把短暂快乐当人生重启。</w:t>
            </w:r>
          </w:p>
        </w:tc>
      </w:tr>
      <w:tr w:rsidR="007F3585" w14:paraId="1FC1A120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36009F7D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应该产出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50F34597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牙齿治疗优先级清单；实际花费记录；游玩后剩余现金重新盘点。</w:t>
            </w:r>
          </w:p>
        </w:tc>
      </w:tr>
      <w:tr w:rsidR="007F3585" w14:paraId="550FA011" w14:textId="77777777">
        <w:trPr>
          <w:jc w:val="center"/>
        </w:trPr>
        <w:tc>
          <w:tcPr>
            <w:tcW w:w="4876" w:type="dxa"/>
            <w:vAlign w:val="center"/>
          </w:tcPr>
          <w:p w14:paraId="624F1859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常见现象</w:t>
            </w:r>
            <w:proofErr w:type="spellEnd"/>
          </w:p>
        </w:tc>
        <w:tc>
          <w:tcPr>
            <w:tcW w:w="4876" w:type="dxa"/>
            <w:vAlign w:val="center"/>
          </w:tcPr>
          <w:p w14:paraId="0F65F25D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玩的时候</w:t>
            </w:r>
            <w:proofErr w:type="gramStart"/>
            <w:r>
              <w:rPr>
                <w:sz w:val="18"/>
                <w:lang w:eastAsia="zh-CN"/>
              </w:rPr>
              <w:t>很</w:t>
            </w:r>
            <w:proofErr w:type="gramEnd"/>
            <w:r>
              <w:rPr>
                <w:sz w:val="18"/>
                <w:lang w:eastAsia="zh-CN"/>
              </w:rPr>
              <w:t>爽，回来后可能更空；看牙报价可能让人焦虑。</w:t>
            </w:r>
          </w:p>
        </w:tc>
      </w:tr>
      <w:tr w:rsidR="007F3585" w14:paraId="73E2F8CD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537C948D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要避免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6D5BC009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牙齿能拖就拖；酒局熬夜失控；游玩超预算；玩完后陷入“现实还在”的挫败。</w:t>
            </w:r>
          </w:p>
        </w:tc>
      </w:tr>
    </w:tbl>
    <w:p w14:paraId="656FC117" w14:textId="77777777" w:rsidR="007F3585" w:rsidRDefault="007F3585">
      <w:pPr>
        <w:rPr>
          <w:lang w:eastAsia="zh-CN"/>
        </w:rPr>
      </w:pPr>
    </w:p>
    <w:p w14:paraId="0B4F697F" w14:textId="77777777" w:rsidR="007F3585" w:rsidRDefault="00000000">
      <w:pPr>
        <w:pStyle w:val="2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444444"/>
          <w:lang w:eastAsia="zh-CN"/>
        </w:rPr>
        <w:t>阶段五：回乡镇第一个月 - 恢复秩序期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4876"/>
        <w:gridCol w:w="4876"/>
      </w:tblGrid>
      <w:tr w:rsidR="007F3585" w14:paraId="32509A64" w14:textId="77777777">
        <w:trPr>
          <w:jc w:val="center"/>
        </w:trPr>
        <w:tc>
          <w:tcPr>
            <w:tcW w:w="4876" w:type="dxa"/>
            <w:shd w:val="clear" w:color="auto" w:fill="1F4E79"/>
            <w:vAlign w:val="center"/>
          </w:tcPr>
          <w:p w14:paraId="008EF453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4876" w:type="dxa"/>
            <w:shd w:val="clear" w:color="auto" w:fill="1F4E79"/>
            <w:vAlign w:val="center"/>
          </w:tcPr>
          <w:p w14:paraId="073FB6B3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7F3585" w14:paraId="56926CED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593FB77F" w14:textId="77777777" w:rsidR="007F3585" w:rsidRDefault="00000000">
            <w:pPr>
              <w:spacing w:after="0" w:line="276" w:lineRule="auto"/>
            </w:pPr>
            <w:r>
              <w:rPr>
                <w:b/>
                <w:color w:val="1F4E79"/>
                <w:sz w:val="19"/>
              </w:rPr>
              <w:t>阶段特点</w:t>
            </w:r>
          </w:p>
        </w:tc>
        <w:tc>
          <w:tcPr>
            <w:tcW w:w="4876" w:type="dxa"/>
            <w:shd w:val="clear" w:color="auto" w:fill="F6F9FC"/>
            <w:vAlign w:val="center"/>
          </w:tcPr>
          <w:p w14:paraId="7C6F5811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环境安静、成本低、压力小，但最容易废掉。短视频、昼夜颠倒、社会脱节会变成主要风险。</w:t>
            </w:r>
          </w:p>
        </w:tc>
      </w:tr>
      <w:tr w:rsidR="007F3585" w14:paraId="144E22BF" w14:textId="77777777">
        <w:trPr>
          <w:jc w:val="center"/>
        </w:trPr>
        <w:tc>
          <w:tcPr>
            <w:tcW w:w="4876" w:type="dxa"/>
            <w:vAlign w:val="center"/>
          </w:tcPr>
          <w:p w14:paraId="4A69978A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主要目标</w:t>
            </w:r>
            <w:proofErr w:type="spellEnd"/>
          </w:p>
        </w:tc>
        <w:tc>
          <w:tcPr>
            <w:tcW w:w="4876" w:type="dxa"/>
            <w:vAlign w:val="center"/>
          </w:tcPr>
          <w:p w14:paraId="4FE761FF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睡眠稳定，不要求早起，但不能长期昼夜颠倒。</w:t>
            </w:r>
          </w:p>
          <w:p w14:paraId="7AA75DCF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2. 每天有一点身体活动，散步、骑车、做家务都可以。</w:t>
            </w:r>
          </w:p>
          <w:p w14:paraId="01C6B6CE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3. 减少短视频麻醉，不让它成为一天的主体。</w:t>
            </w:r>
          </w:p>
          <w:p w14:paraId="3F5F9FD4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4. 整理过去几年经历，做《我的能力资产盘点》。</w:t>
            </w:r>
          </w:p>
          <w:p w14:paraId="52835B30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5. </w:t>
            </w:r>
            <w:proofErr w:type="gramStart"/>
            <w:r>
              <w:rPr>
                <w:sz w:val="18"/>
                <w:lang w:eastAsia="zh-CN"/>
              </w:rPr>
              <w:t>不急着</w:t>
            </w:r>
            <w:proofErr w:type="gramEnd"/>
            <w:r>
              <w:rPr>
                <w:sz w:val="18"/>
                <w:lang w:eastAsia="zh-CN"/>
              </w:rPr>
              <w:t>投简历，但开始看市场和岗位。</w:t>
            </w:r>
          </w:p>
        </w:tc>
      </w:tr>
      <w:tr w:rsidR="007F3585" w14:paraId="316F9DE7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1497B8DB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应该产出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1B9B5744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《我的能力资产盘点》；《我讨厌的工作模式清单》；《可尝试的5个小方向》；20个岗位/市场需求观察记录。</w:t>
            </w:r>
          </w:p>
        </w:tc>
      </w:tr>
      <w:tr w:rsidR="007F3585" w14:paraId="2BD91AA2" w14:textId="77777777">
        <w:trPr>
          <w:jc w:val="center"/>
        </w:trPr>
        <w:tc>
          <w:tcPr>
            <w:tcW w:w="4876" w:type="dxa"/>
            <w:vAlign w:val="center"/>
          </w:tcPr>
          <w:p w14:paraId="2209645C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常见现象</w:t>
            </w:r>
            <w:proofErr w:type="spellEnd"/>
          </w:p>
        </w:tc>
        <w:tc>
          <w:tcPr>
            <w:tcW w:w="4876" w:type="dxa"/>
            <w:vAlign w:val="center"/>
          </w:tcPr>
          <w:p w14:paraId="5D5BF529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前几天舒服，一两周后空，三四周后焦虑回潮。钱变少、家人追问、未来未定都会带来压力。</w:t>
            </w:r>
          </w:p>
        </w:tc>
      </w:tr>
      <w:tr w:rsidR="007F3585" w14:paraId="712D9310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42DF928A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要避免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1605A23C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把乡镇休息变成断网瘫痪；每天只刷手机；完全不观察市场；把焦虑等同于失败。</w:t>
            </w:r>
          </w:p>
        </w:tc>
      </w:tr>
    </w:tbl>
    <w:p w14:paraId="663E999D" w14:textId="4E76F7AD" w:rsidR="007F3585" w:rsidRPr="001C1ED9" w:rsidRDefault="007F3585">
      <w:pPr>
        <w:rPr>
          <w:rFonts w:eastAsia="SimSun" w:hint="eastAsia"/>
          <w:lang w:eastAsia="zh-CN"/>
        </w:rPr>
      </w:pPr>
    </w:p>
    <w:p w14:paraId="0A97F8E0" w14:textId="77777777" w:rsidR="007F3585" w:rsidRDefault="00000000">
      <w:pPr>
        <w:pStyle w:val="2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444444"/>
          <w:lang w:eastAsia="zh-CN"/>
        </w:rPr>
        <w:t>阶段六：回乡镇第二到第三个月 - 方向试探期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4876"/>
        <w:gridCol w:w="4876"/>
      </w:tblGrid>
      <w:tr w:rsidR="007F3585" w14:paraId="6EC89116" w14:textId="77777777">
        <w:trPr>
          <w:jc w:val="center"/>
        </w:trPr>
        <w:tc>
          <w:tcPr>
            <w:tcW w:w="4876" w:type="dxa"/>
            <w:shd w:val="clear" w:color="auto" w:fill="1F4E79"/>
            <w:vAlign w:val="center"/>
          </w:tcPr>
          <w:p w14:paraId="03335EE1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9"/>
              </w:rPr>
              <w:t>维度</w:t>
            </w:r>
            <w:proofErr w:type="spellEnd"/>
          </w:p>
        </w:tc>
        <w:tc>
          <w:tcPr>
            <w:tcW w:w="4876" w:type="dxa"/>
            <w:shd w:val="clear" w:color="auto" w:fill="1F4E79"/>
            <w:vAlign w:val="center"/>
          </w:tcPr>
          <w:p w14:paraId="64CB8560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7F3585" w14:paraId="6384CD79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1F72E857" w14:textId="77777777" w:rsidR="007F3585" w:rsidRDefault="00000000">
            <w:pPr>
              <w:spacing w:after="0" w:line="276" w:lineRule="auto"/>
            </w:pPr>
            <w:r>
              <w:rPr>
                <w:b/>
                <w:color w:val="1F4E79"/>
                <w:sz w:val="19"/>
              </w:rPr>
              <w:t>阶段特点</w:t>
            </w:r>
          </w:p>
        </w:tc>
        <w:tc>
          <w:tcPr>
            <w:tcW w:w="4876" w:type="dxa"/>
            <w:shd w:val="clear" w:color="auto" w:fill="F6F9FC"/>
            <w:vAlign w:val="center"/>
          </w:tcPr>
          <w:p w14:paraId="16480216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不能再纯休息。这个阶段不是确定终身方向，而是做几个小实验，判断哪里有反馈。</w:t>
            </w:r>
          </w:p>
        </w:tc>
      </w:tr>
      <w:tr w:rsidR="007F3585" w14:paraId="14770E35" w14:textId="77777777">
        <w:trPr>
          <w:jc w:val="center"/>
        </w:trPr>
        <w:tc>
          <w:tcPr>
            <w:tcW w:w="4876" w:type="dxa"/>
            <w:vAlign w:val="center"/>
          </w:tcPr>
          <w:p w14:paraId="78CB7FBC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主要目标</w:t>
            </w:r>
            <w:proofErr w:type="spellEnd"/>
          </w:p>
        </w:tc>
        <w:tc>
          <w:tcPr>
            <w:tcW w:w="4876" w:type="dxa"/>
            <w:vAlign w:val="center"/>
          </w:tcPr>
          <w:p w14:paraId="31F034E7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1. 至少做出2个小作品或小验证。</w:t>
            </w:r>
          </w:p>
          <w:p w14:paraId="672A4115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2. 围绕AI办公、求职包装、AI教育、小老板数字化、内容表达等方向测试。</w:t>
            </w:r>
          </w:p>
          <w:p w14:paraId="5B0FA130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3. 开始判断哪条路最接近钱、最能坚持、最适合求职或副业。</w:t>
            </w:r>
          </w:p>
          <w:p w14:paraId="01A7911F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4. 设置恢复现金流的节点。</w:t>
            </w:r>
          </w:p>
        </w:tc>
      </w:tr>
      <w:tr w:rsidR="007F3585" w14:paraId="462BA351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3668C6B8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应该产出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6C9C606A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2个小作品；一个方向反馈总结；一个求职/服务/内容并行方案；一个最晚恢复现金流的时间点。</w:t>
            </w:r>
          </w:p>
        </w:tc>
      </w:tr>
      <w:tr w:rsidR="007F3585" w14:paraId="0340F433" w14:textId="77777777">
        <w:trPr>
          <w:jc w:val="center"/>
        </w:trPr>
        <w:tc>
          <w:tcPr>
            <w:tcW w:w="4876" w:type="dxa"/>
            <w:vAlign w:val="center"/>
          </w:tcPr>
          <w:p w14:paraId="132527FB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常见现象</w:t>
            </w:r>
            <w:proofErr w:type="spellEnd"/>
          </w:p>
        </w:tc>
        <w:tc>
          <w:tcPr>
            <w:tcW w:w="4876" w:type="dxa"/>
            <w:vAlign w:val="center"/>
          </w:tcPr>
          <w:p w14:paraId="137B7B96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开始纠结“到底哪个方向更赚钱”；容易看不上小机会，又够不到大机会。</w:t>
            </w:r>
          </w:p>
        </w:tc>
      </w:tr>
      <w:tr w:rsidR="007F3585" w14:paraId="51E4824E" w14:textId="77777777">
        <w:trPr>
          <w:jc w:val="center"/>
        </w:trPr>
        <w:tc>
          <w:tcPr>
            <w:tcW w:w="4876" w:type="dxa"/>
            <w:shd w:val="clear" w:color="auto" w:fill="F6F9FC"/>
            <w:vAlign w:val="center"/>
          </w:tcPr>
          <w:p w14:paraId="6DE4FFAC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1F4E79"/>
                <w:sz w:val="19"/>
              </w:rPr>
              <w:t>要避免</w:t>
            </w:r>
            <w:proofErr w:type="spellEnd"/>
          </w:p>
        </w:tc>
        <w:tc>
          <w:tcPr>
            <w:tcW w:w="4876" w:type="dxa"/>
            <w:shd w:val="clear" w:color="auto" w:fill="F6F9FC"/>
            <w:vAlign w:val="center"/>
          </w:tcPr>
          <w:p w14:paraId="05315DB4" w14:textId="77777777" w:rsidR="007F3585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无限休息、无限研究方向、只收藏课程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产出、等钱快没了才开始慌。</w:t>
            </w:r>
          </w:p>
        </w:tc>
      </w:tr>
    </w:tbl>
    <w:p w14:paraId="1584A808" w14:textId="45089505" w:rsidR="007F3585" w:rsidRPr="001C1ED9" w:rsidRDefault="007F3585">
      <w:pPr>
        <w:rPr>
          <w:rFonts w:eastAsia="SimSun" w:hint="eastAsia"/>
          <w:lang w:eastAsia="zh-CN"/>
        </w:rPr>
      </w:pPr>
    </w:p>
    <w:p w14:paraId="1D2EFA99" w14:textId="77777777" w:rsidR="007F3585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四、可以试探的“小方向”</w:t>
      </w:r>
    </w:p>
    <w:p w14:paraId="2E508232" w14:textId="77777777" w:rsidR="007F3585" w:rsidRDefault="00000000">
      <w:pPr>
        <w:rPr>
          <w:lang w:eastAsia="zh-CN"/>
        </w:rPr>
      </w:pPr>
      <w:r>
        <w:rPr>
          <w:lang w:eastAsia="zh-CN"/>
        </w:rPr>
        <w:t>这些不是终身行业选择，而是可以在两三个月里做小验证的方向。它们的共同点是：不需要完全从零开始，也能连接到更大的赚钱模型。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3585" w14:paraId="5A97377B" w14:textId="77777777">
        <w:trPr>
          <w:jc w:val="center"/>
        </w:trPr>
        <w:tc>
          <w:tcPr>
            <w:tcW w:w="3251" w:type="dxa"/>
            <w:shd w:val="clear" w:color="auto" w:fill="1F4E79"/>
            <w:vAlign w:val="center"/>
          </w:tcPr>
          <w:p w14:paraId="619F7DFF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8"/>
              </w:rPr>
              <w:t>小方向</w:t>
            </w:r>
            <w:proofErr w:type="spellEnd"/>
          </w:p>
        </w:tc>
        <w:tc>
          <w:tcPr>
            <w:tcW w:w="3251" w:type="dxa"/>
            <w:shd w:val="clear" w:color="auto" w:fill="1F4E79"/>
            <w:vAlign w:val="center"/>
          </w:tcPr>
          <w:p w14:paraId="3EB18491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适合你的原因</w:t>
            </w:r>
          </w:p>
        </w:tc>
        <w:tc>
          <w:tcPr>
            <w:tcW w:w="3251" w:type="dxa"/>
            <w:shd w:val="clear" w:color="auto" w:fill="1F4E79"/>
            <w:vAlign w:val="center"/>
          </w:tcPr>
          <w:p w14:paraId="3B377BDA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阶段产物</w:t>
            </w:r>
          </w:p>
        </w:tc>
      </w:tr>
      <w:tr w:rsidR="007F3585" w14:paraId="7A3EFBE3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763848FD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AI办公效率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685513E9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连接技术、流程、</w:t>
            </w:r>
            <w:proofErr w:type="gramStart"/>
            <w:r>
              <w:rPr>
                <w:sz w:val="17"/>
                <w:lang w:eastAsia="zh-CN"/>
              </w:rPr>
              <w:t>普通职场需求</w:t>
            </w:r>
            <w:proofErr w:type="gramEnd"/>
            <w:r>
              <w:rPr>
                <w:sz w:val="17"/>
                <w:lang w:eastAsia="zh-CN"/>
              </w:rPr>
              <w:t>；不需要做算法专家。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22E9B12E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《普通职场人的10个AI工作流》</w:t>
            </w:r>
          </w:p>
        </w:tc>
      </w:tr>
      <w:tr w:rsidR="007F3585" w14:paraId="40890D95" w14:textId="77777777">
        <w:trPr>
          <w:jc w:val="center"/>
        </w:trPr>
        <w:tc>
          <w:tcPr>
            <w:tcW w:w="3251" w:type="dxa"/>
            <w:vAlign w:val="center"/>
          </w:tcPr>
          <w:p w14:paraId="5D522CEC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求职包装/简历项目优化</w:t>
            </w:r>
          </w:p>
        </w:tc>
        <w:tc>
          <w:tcPr>
            <w:tcW w:w="3251" w:type="dxa"/>
            <w:vAlign w:val="center"/>
          </w:tcPr>
          <w:p w14:paraId="34924482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你近期就在做GitHub、README、项目表达和简历匹配，经验真实。</w:t>
            </w:r>
          </w:p>
        </w:tc>
        <w:tc>
          <w:tcPr>
            <w:tcW w:w="3251" w:type="dxa"/>
            <w:vAlign w:val="center"/>
          </w:tcPr>
          <w:p w14:paraId="6A5B02D8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一个“项目包装前后对比”案例</w:t>
            </w:r>
          </w:p>
        </w:tc>
      </w:tr>
      <w:tr w:rsidR="007F3585" w14:paraId="2FB22482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64DAE34B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 xml:space="preserve">AI + </w:t>
            </w:r>
            <w:proofErr w:type="spellStart"/>
            <w:r>
              <w:rPr>
                <w:sz w:val="17"/>
              </w:rPr>
              <w:t>教育表达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3C4EB01A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连接你做过辅导老师的经历，也适合你总结方法论。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31C6B8F4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《用AI设计一节课/一个学习计划的流程》</w:t>
            </w:r>
          </w:p>
        </w:tc>
      </w:tr>
      <w:tr w:rsidR="007F3585" w14:paraId="032B8E86" w14:textId="77777777">
        <w:trPr>
          <w:jc w:val="center"/>
        </w:trPr>
        <w:tc>
          <w:tcPr>
            <w:tcW w:w="3251" w:type="dxa"/>
            <w:vAlign w:val="center"/>
          </w:tcPr>
          <w:p w14:paraId="602F6E16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小老板/个体户数字化工具</w:t>
            </w:r>
          </w:p>
        </w:tc>
        <w:tc>
          <w:tcPr>
            <w:tcW w:w="3251" w:type="dxa"/>
            <w:vAlign w:val="center"/>
          </w:tcPr>
          <w:p w14:paraId="169F1A3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更接近钱，可以观察客户资料、收支、宣传、表格、跟进等真实痛点。</w:t>
            </w:r>
          </w:p>
        </w:tc>
        <w:tc>
          <w:tcPr>
            <w:tcW w:w="3251" w:type="dxa"/>
            <w:vAlign w:val="center"/>
          </w:tcPr>
          <w:p w14:paraId="70BC4EE5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找3个真实小生意人</w:t>
            </w:r>
            <w:proofErr w:type="gramStart"/>
            <w:r>
              <w:rPr>
                <w:sz w:val="17"/>
                <w:lang w:eastAsia="zh-CN"/>
              </w:rPr>
              <w:t>聊清楚</w:t>
            </w:r>
            <w:proofErr w:type="gramEnd"/>
            <w:r>
              <w:rPr>
                <w:sz w:val="17"/>
                <w:lang w:eastAsia="zh-CN"/>
              </w:rPr>
              <w:t>他们最烦的重复工作</w:t>
            </w:r>
          </w:p>
        </w:tc>
      </w:tr>
      <w:tr w:rsidR="007F3585" w14:paraId="4C991526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39074A60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内容表达账号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67BD1858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训练表达和外部反馈，不一开始追求爆火。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5C5BE626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10条选题或5条试发内容</w:t>
            </w:r>
          </w:p>
        </w:tc>
      </w:tr>
      <w:tr w:rsidR="007F3585" w14:paraId="34112744" w14:textId="77777777">
        <w:trPr>
          <w:jc w:val="center"/>
        </w:trPr>
        <w:tc>
          <w:tcPr>
            <w:tcW w:w="3251" w:type="dxa"/>
            <w:vAlign w:val="center"/>
          </w:tcPr>
          <w:p w14:paraId="27CD2860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重新求职但换坑</w:t>
            </w:r>
          </w:p>
        </w:tc>
        <w:tc>
          <w:tcPr>
            <w:tcW w:w="3251" w:type="dxa"/>
            <w:vAlign w:val="center"/>
          </w:tcPr>
          <w:p w14:paraId="0492AEFD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恢复现金</w:t>
            </w:r>
            <w:proofErr w:type="gramStart"/>
            <w:r>
              <w:rPr>
                <w:sz w:val="17"/>
                <w:lang w:eastAsia="zh-CN"/>
              </w:rPr>
              <w:t>流仍然</w:t>
            </w:r>
            <w:proofErr w:type="gramEnd"/>
            <w:r>
              <w:rPr>
                <w:sz w:val="17"/>
                <w:lang w:eastAsia="zh-CN"/>
              </w:rPr>
              <w:t>重要，但可以观察更靠近AI应用、工具交付、流程改造的岗位。</w:t>
            </w:r>
          </w:p>
        </w:tc>
        <w:tc>
          <w:tcPr>
            <w:tcW w:w="3251" w:type="dxa"/>
            <w:vAlign w:val="center"/>
          </w:tcPr>
          <w:p w14:paraId="0A4FD7A9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20个岗位需求记录 + 3类目标岗位简历草稿</w:t>
            </w:r>
          </w:p>
        </w:tc>
      </w:tr>
    </w:tbl>
    <w:p w14:paraId="111C3060" w14:textId="77777777" w:rsidR="007F3585" w:rsidRPr="001C1ED9" w:rsidRDefault="007F3585">
      <w:pPr>
        <w:rPr>
          <w:rFonts w:eastAsia="SimSun" w:hint="eastAsia"/>
          <w:lang w:eastAsia="zh-CN"/>
        </w:rPr>
      </w:pPr>
    </w:p>
    <w:p w14:paraId="01789018" w14:textId="77777777" w:rsidR="007F3585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五、每个</w:t>
      </w:r>
      <w:proofErr w:type="gramStart"/>
      <w:r>
        <w:rPr>
          <w:rFonts w:ascii="Noto Sans CJK SC" w:eastAsia="Noto Sans CJK SC" w:hAnsi="Noto Sans CJK SC"/>
          <w:color w:val="1F4E79"/>
          <w:sz w:val="34"/>
          <w:lang w:eastAsia="zh-CN"/>
        </w:rPr>
        <w:t>小方向</w:t>
      </w:r>
      <w:proofErr w:type="gramEnd"/>
      <w:r>
        <w:rPr>
          <w:rFonts w:ascii="Noto Sans CJK SC" w:eastAsia="Noto Sans CJK SC" w:hAnsi="Noto Sans CJK SC"/>
          <w:color w:val="1F4E79"/>
          <w:sz w:val="34"/>
          <w:lang w:eastAsia="zh-CN"/>
        </w:rPr>
        <w:t>怎么判断值不值得继续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3585" w14:paraId="196ECE55" w14:textId="77777777">
        <w:trPr>
          <w:jc w:val="center"/>
        </w:trPr>
        <w:tc>
          <w:tcPr>
            <w:tcW w:w="3251" w:type="dxa"/>
            <w:shd w:val="clear" w:color="auto" w:fill="1F4E79"/>
            <w:vAlign w:val="center"/>
          </w:tcPr>
          <w:p w14:paraId="093CAB8F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8"/>
              </w:rPr>
              <w:t>判断维度</w:t>
            </w:r>
            <w:proofErr w:type="spellEnd"/>
          </w:p>
        </w:tc>
        <w:tc>
          <w:tcPr>
            <w:tcW w:w="3251" w:type="dxa"/>
            <w:shd w:val="clear" w:color="auto" w:fill="1F4E79"/>
            <w:vAlign w:val="center"/>
          </w:tcPr>
          <w:p w14:paraId="778E4152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要问自己的问题</w:t>
            </w:r>
          </w:p>
        </w:tc>
        <w:tc>
          <w:tcPr>
            <w:tcW w:w="3251" w:type="dxa"/>
            <w:shd w:val="clear" w:color="auto" w:fill="1F4E79"/>
            <w:vAlign w:val="center"/>
          </w:tcPr>
          <w:p w14:paraId="276CF139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更好的信号</w:t>
            </w:r>
          </w:p>
        </w:tc>
      </w:tr>
      <w:tr w:rsidR="007F3585" w14:paraId="734B6E90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4AEE5650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接近钱吗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3472272F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这个方向有没有明确付费人群？他们痛不痛？决策快不快？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1A561409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有人</w:t>
            </w:r>
            <w:proofErr w:type="gramStart"/>
            <w:r>
              <w:rPr>
                <w:sz w:val="17"/>
                <w:lang w:eastAsia="zh-CN"/>
              </w:rPr>
              <w:t>愿意问</w:t>
            </w:r>
            <w:proofErr w:type="gramEnd"/>
            <w:r>
              <w:rPr>
                <w:sz w:val="17"/>
                <w:lang w:eastAsia="zh-CN"/>
              </w:rPr>
              <w:t>价格、愿意让你试做、愿意继续</w:t>
            </w:r>
            <w:proofErr w:type="gramStart"/>
            <w:r>
              <w:rPr>
                <w:sz w:val="17"/>
                <w:lang w:eastAsia="zh-CN"/>
              </w:rPr>
              <w:t>聊具体</w:t>
            </w:r>
            <w:proofErr w:type="gramEnd"/>
            <w:r>
              <w:rPr>
                <w:sz w:val="17"/>
                <w:lang w:eastAsia="zh-CN"/>
              </w:rPr>
              <w:t>需求。</w:t>
            </w:r>
          </w:p>
        </w:tc>
      </w:tr>
      <w:tr w:rsidR="007F3585" w14:paraId="3BBCE87E" w14:textId="77777777">
        <w:trPr>
          <w:jc w:val="center"/>
        </w:trPr>
        <w:tc>
          <w:tcPr>
            <w:tcW w:w="3251" w:type="dxa"/>
            <w:vAlign w:val="center"/>
          </w:tcPr>
          <w:p w14:paraId="2FDD8D97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能产出吗</w:t>
            </w:r>
            <w:proofErr w:type="spellEnd"/>
          </w:p>
        </w:tc>
        <w:tc>
          <w:tcPr>
            <w:tcW w:w="3251" w:type="dxa"/>
            <w:vAlign w:val="center"/>
          </w:tcPr>
          <w:p w14:paraId="618D9652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我能不能在一两周内做出可展示成果？</w:t>
            </w:r>
          </w:p>
        </w:tc>
        <w:tc>
          <w:tcPr>
            <w:tcW w:w="3251" w:type="dxa"/>
            <w:vAlign w:val="center"/>
          </w:tcPr>
          <w:p w14:paraId="0FCCB809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不是只学习，而是能拿出文档、案例、模板、演示。</w:t>
            </w:r>
          </w:p>
        </w:tc>
      </w:tr>
      <w:tr w:rsidR="007F3585" w14:paraId="105DF816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592FFE97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能复用吗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2146D86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做一次之后能不能变成模板、课程、SOP、工具包？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35E79578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同一个方法能服务不止一个人。</w:t>
            </w:r>
          </w:p>
        </w:tc>
      </w:tr>
      <w:tr w:rsidR="007F3585" w14:paraId="4A63B843" w14:textId="77777777">
        <w:trPr>
          <w:jc w:val="center"/>
        </w:trPr>
        <w:tc>
          <w:tcPr>
            <w:tcW w:w="3251" w:type="dxa"/>
            <w:vAlign w:val="center"/>
          </w:tcPr>
          <w:p w14:paraId="00030F28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能坚持吗</w:t>
            </w:r>
            <w:proofErr w:type="spellEnd"/>
          </w:p>
        </w:tc>
        <w:tc>
          <w:tcPr>
            <w:tcW w:w="3251" w:type="dxa"/>
            <w:vAlign w:val="center"/>
          </w:tcPr>
          <w:p w14:paraId="106916A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我有没有话说？会不会一做就恶心？</w:t>
            </w:r>
          </w:p>
        </w:tc>
        <w:tc>
          <w:tcPr>
            <w:tcW w:w="3251" w:type="dxa"/>
            <w:vAlign w:val="center"/>
          </w:tcPr>
          <w:p w14:paraId="2A95A83B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做的过程虽然累，但不会完全排斥。</w:t>
            </w:r>
          </w:p>
        </w:tc>
      </w:tr>
      <w:tr w:rsidR="007F3585" w14:paraId="34B19450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6EA0B5D8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能连接求职吗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266D1D5A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就算副业不成，能不能帮我找更好的工作？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430BBF2A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能写进简历、作品集、面试案例。</w:t>
            </w:r>
          </w:p>
        </w:tc>
      </w:tr>
    </w:tbl>
    <w:p w14:paraId="052F49AF" w14:textId="7549AD3E" w:rsidR="007F3585" w:rsidRPr="001C1ED9" w:rsidRDefault="007F3585">
      <w:pPr>
        <w:rPr>
          <w:rFonts w:eastAsia="SimSun" w:hint="eastAsia"/>
          <w:lang w:eastAsia="zh-CN"/>
        </w:rPr>
      </w:pPr>
    </w:p>
    <w:p w14:paraId="022A7D25" w14:textId="77777777" w:rsidR="007F3585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六、钱和牙齿：必须先稳住的现实问题</w:t>
      </w:r>
    </w:p>
    <w:p w14:paraId="330F9B41" w14:textId="77777777" w:rsidR="007F3585" w:rsidRDefault="00000000">
      <w:pPr>
        <w:rPr>
          <w:lang w:eastAsia="zh-CN"/>
        </w:rPr>
      </w:pPr>
      <w:r>
        <w:rPr>
          <w:lang w:eastAsia="zh-CN"/>
        </w:rPr>
        <w:t>辞职后如果身上大约只有1万元，牙齿和生活预算必须优先处理。这个金额不适合完全凭心情花，也不适合一次性把所有问题都解决。</w:t>
      </w:r>
    </w:p>
    <w:tbl>
      <w:tblPr>
        <w:tblW w:w="0" w:type="auto"/>
        <w:jc w:val="center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  <w:tblLook w:val="04A0" w:firstRow="1" w:lastRow="0" w:firstColumn="1" w:lastColumn="0" w:noHBand="0" w:noVBand="1"/>
      </w:tblPr>
      <w:tblGrid>
        <w:gridCol w:w="9752"/>
      </w:tblGrid>
      <w:tr w:rsidR="007F3585" w14:paraId="516DA14B" w14:textId="77777777">
        <w:trPr>
          <w:jc w:val="center"/>
        </w:trPr>
        <w:tc>
          <w:tcPr>
            <w:tcW w:w="9752" w:type="dxa"/>
            <w:shd w:val="clear" w:color="auto" w:fill="EAF2F8"/>
          </w:tcPr>
          <w:p w14:paraId="78C3E9E6" w14:textId="77777777" w:rsidR="007F358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资金底线</w:t>
            </w:r>
          </w:p>
          <w:p w14:paraId="0EF112DF" w14:textId="77777777" w:rsidR="007F3585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身上必须留一笔绝对不动的钱。哪怕只有3000，也要留。它不是用来消费的，而是用来防止你在焦虑中被迫乱选。</w:t>
            </w:r>
          </w:p>
        </w:tc>
      </w:tr>
    </w:tbl>
    <w:p w14:paraId="75D1A17F" w14:textId="77777777" w:rsidR="007F3585" w:rsidRPr="001C1ED9" w:rsidRDefault="007F3585">
      <w:pPr>
        <w:spacing w:after="20"/>
        <w:rPr>
          <w:rFonts w:eastAsia="SimSun" w:hint="eastAsia"/>
          <w:lang w:eastAsia="zh-CN"/>
        </w:rPr>
      </w:pP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3585" w14:paraId="51800F99" w14:textId="77777777">
        <w:trPr>
          <w:jc w:val="center"/>
        </w:trPr>
        <w:tc>
          <w:tcPr>
            <w:tcW w:w="3251" w:type="dxa"/>
            <w:shd w:val="clear" w:color="auto" w:fill="1F4E79"/>
            <w:vAlign w:val="center"/>
          </w:tcPr>
          <w:p w14:paraId="062D6A85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8"/>
              </w:rPr>
              <w:t>事项</w:t>
            </w:r>
            <w:proofErr w:type="spellEnd"/>
          </w:p>
        </w:tc>
        <w:tc>
          <w:tcPr>
            <w:tcW w:w="3251" w:type="dxa"/>
            <w:shd w:val="clear" w:color="auto" w:fill="1F4E79"/>
            <w:vAlign w:val="center"/>
          </w:tcPr>
          <w:p w14:paraId="175C1AA7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建议做法</w:t>
            </w:r>
          </w:p>
        </w:tc>
        <w:tc>
          <w:tcPr>
            <w:tcW w:w="3251" w:type="dxa"/>
            <w:shd w:val="clear" w:color="auto" w:fill="1F4E79"/>
            <w:vAlign w:val="center"/>
          </w:tcPr>
          <w:p w14:paraId="43774432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原因</w:t>
            </w:r>
          </w:p>
        </w:tc>
      </w:tr>
      <w:tr w:rsidR="007F3585" w14:paraId="057AE43B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38E34DD4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看牙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032D916A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辞职前先检查，</w:t>
            </w:r>
            <w:proofErr w:type="gramStart"/>
            <w:r>
              <w:rPr>
                <w:sz w:val="17"/>
                <w:lang w:eastAsia="zh-CN"/>
              </w:rPr>
              <w:t>拿方案</w:t>
            </w:r>
            <w:proofErr w:type="gramEnd"/>
            <w:r>
              <w:rPr>
                <w:sz w:val="17"/>
                <w:lang w:eastAsia="zh-CN"/>
              </w:rPr>
              <w:t>和报价；急的先做，不急的分阶段。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0630495B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牙齿预算可能失控，必须把不确定性变成计划。</w:t>
            </w:r>
          </w:p>
        </w:tc>
      </w:tr>
      <w:tr w:rsidR="007F3585" w14:paraId="3A923F8F" w14:textId="77777777">
        <w:trPr>
          <w:jc w:val="center"/>
        </w:trPr>
        <w:tc>
          <w:tcPr>
            <w:tcW w:w="3251" w:type="dxa"/>
            <w:vAlign w:val="center"/>
          </w:tcPr>
          <w:p w14:paraId="5692706F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朋友游玩</w:t>
            </w:r>
            <w:proofErr w:type="spellEnd"/>
          </w:p>
        </w:tc>
        <w:tc>
          <w:tcPr>
            <w:tcW w:w="3251" w:type="dxa"/>
            <w:vAlign w:val="center"/>
          </w:tcPr>
          <w:p w14:paraId="4AF02812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提前设上限，玩几天可以，但不能报复性消费。</w:t>
            </w:r>
          </w:p>
        </w:tc>
        <w:tc>
          <w:tcPr>
            <w:tcW w:w="3251" w:type="dxa"/>
            <w:vAlign w:val="center"/>
          </w:tcPr>
          <w:p w14:paraId="7A3E140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这是缓冲，不是人生重启。</w:t>
            </w:r>
          </w:p>
        </w:tc>
      </w:tr>
      <w:tr w:rsidR="007F3585" w14:paraId="3407107A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179D18A9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乡镇生活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00C7B85B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按2-3个月基础生活费预留。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08F82DF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低成本不是零成本，钱少会放大焦虑。</w:t>
            </w:r>
          </w:p>
        </w:tc>
      </w:tr>
      <w:tr w:rsidR="007F3585" w14:paraId="4E79A5B6" w14:textId="77777777">
        <w:trPr>
          <w:jc w:val="center"/>
        </w:trPr>
        <w:tc>
          <w:tcPr>
            <w:tcW w:w="3251" w:type="dxa"/>
            <w:vAlign w:val="center"/>
          </w:tcPr>
          <w:p w14:paraId="0E0FF7D2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应急钱</w:t>
            </w:r>
            <w:proofErr w:type="spellEnd"/>
          </w:p>
        </w:tc>
        <w:tc>
          <w:tcPr>
            <w:tcW w:w="3251" w:type="dxa"/>
            <w:vAlign w:val="center"/>
          </w:tcPr>
          <w:p w14:paraId="15A2E6CE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留一笔不能动的钱。</w:t>
            </w:r>
          </w:p>
        </w:tc>
        <w:tc>
          <w:tcPr>
            <w:tcW w:w="3251" w:type="dxa"/>
            <w:vAlign w:val="center"/>
          </w:tcPr>
          <w:p w14:paraId="257D2ED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防止因为现金压力随便找坑。</w:t>
            </w:r>
          </w:p>
        </w:tc>
      </w:tr>
      <w:tr w:rsidR="007F3585" w14:paraId="2CBC667C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2BD70588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方向探索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72FBFC6F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以低成本为主：文档、案例、调研、内容、小作品。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481019D9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这个阶段要验证，不适合</w:t>
            </w:r>
            <w:proofErr w:type="gramStart"/>
            <w:r>
              <w:rPr>
                <w:sz w:val="17"/>
                <w:lang w:eastAsia="zh-CN"/>
              </w:rPr>
              <w:t>大额报课</w:t>
            </w:r>
            <w:proofErr w:type="gramEnd"/>
            <w:r>
              <w:rPr>
                <w:sz w:val="17"/>
                <w:lang w:eastAsia="zh-CN"/>
              </w:rPr>
              <w:t>或冲动投入。</w:t>
            </w:r>
          </w:p>
        </w:tc>
      </w:tr>
    </w:tbl>
    <w:p w14:paraId="52B475EB" w14:textId="77777777" w:rsidR="007F3585" w:rsidRDefault="007F3585">
      <w:pPr>
        <w:rPr>
          <w:lang w:eastAsia="zh-CN"/>
        </w:rPr>
      </w:pPr>
    </w:p>
    <w:p w14:paraId="701C8E29" w14:textId="77777777" w:rsidR="007F3585" w:rsidRDefault="00000000">
      <w:pPr>
        <w:pStyle w:val="1"/>
        <w:spacing w:before="240" w:after="120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lastRenderedPageBreak/>
        <w:t>七、必须警惕的坏现象</w:t>
      </w:r>
      <w:proofErr w:type="spellEnd"/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3585" w14:paraId="324DF8DC" w14:textId="77777777">
        <w:trPr>
          <w:jc w:val="center"/>
        </w:trPr>
        <w:tc>
          <w:tcPr>
            <w:tcW w:w="3251" w:type="dxa"/>
            <w:shd w:val="clear" w:color="auto" w:fill="1F4E79"/>
            <w:vAlign w:val="center"/>
          </w:tcPr>
          <w:p w14:paraId="1286BA47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坏现象</w:t>
            </w:r>
          </w:p>
        </w:tc>
        <w:tc>
          <w:tcPr>
            <w:tcW w:w="3251" w:type="dxa"/>
            <w:shd w:val="clear" w:color="auto" w:fill="1F4E79"/>
            <w:vAlign w:val="center"/>
          </w:tcPr>
          <w:p w14:paraId="55A4E12D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具体表现</w:t>
            </w:r>
          </w:p>
        </w:tc>
        <w:tc>
          <w:tcPr>
            <w:tcW w:w="3251" w:type="dxa"/>
            <w:shd w:val="clear" w:color="auto" w:fill="1F4E79"/>
            <w:vAlign w:val="center"/>
          </w:tcPr>
          <w:p w14:paraId="315F5BB5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应对方式</w:t>
            </w:r>
          </w:p>
        </w:tc>
      </w:tr>
      <w:tr w:rsidR="007F3585" w14:paraId="4690AF2C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7450DC0C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报复性娱乐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5D16A72D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熬夜、</w:t>
            </w:r>
            <w:proofErr w:type="gramStart"/>
            <w:r>
              <w:rPr>
                <w:sz w:val="17"/>
                <w:lang w:eastAsia="zh-CN"/>
              </w:rPr>
              <w:t>刷短视频</w:t>
            </w:r>
            <w:proofErr w:type="gramEnd"/>
            <w:r>
              <w:rPr>
                <w:sz w:val="17"/>
                <w:lang w:eastAsia="zh-CN"/>
              </w:rPr>
              <w:t>、连续打游戏、外卖乱吃。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49185C1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允许几天，但不能持续一个月。观察它是休息还是麻醉。</w:t>
            </w:r>
          </w:p>
        </w:tc>
      </w:tr>
      <w:tr w:rsidR="007F3585" w14:paraId="19682D62" w14:textId="77777777">
        <w:trPr>
          <w:jc w:val="center"/>
        </w:trPr>
        <w:tc>
          <w:tcPr>
            <w:tcW w:w="3251" w:type="dxa"/>
            <w:vAlign w:val="center"/>
          </w:tcPr>
          <w:p w14:paraId="379D1143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假学习</w:t>
            </w:r>
            <w:proofErr w:type="spellEnd"/>
          </w:p>
        </w:tc>
        <w:tc>
          <w:tcPr>
            <w:tcW w:w="3251" w:type="dxa"/>
            <w:vAlign w:val="center"/>
          </w:tcPr>
          <w:p w14:paraId="1FAC0EDC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收藏课程、加群、买资料、看赚钱视频，但没有自己的产出。</w:t>
            </w:r>
          </w:p>
        </w:tc>
        <w:tc>
          <w:tcPr>
            <w:tcW w:w="3251" w:type="dxa"/>
            <w:vAlign w:val="center"/>
          </w:tcPr>
          <w:p w14:paraId="26C2C765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每两周必须有一个自己的文档、案例、模板或调研结果。</w:t>
            </w:r>
          </w:p>
        </w:tc>
      </w:tr>
      <w:tr w:rsidR="007F3585" w14:paraId="3EF8D106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4CA1CB36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方向洁癖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75FDC2D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总想找最赚钱方向，怕选错，看不上小机会。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23278A7E" w14:textId="77777777" w:rsidR="007F3585" w:rsidRDefault="00000000">
            <w:pPr>
              <w:spacing w:after="0" w:line="269" w:lineRule="auto"/>
            </w:pPr>
            <w:r>
              <w:rPr>
                <w:sz w:val="17"/>
                <w:lang w:eastAsia="zh-CN"/>
              </w:rPr>
              <w:t>方向不是想出来的，是试出来的。</w:t>
            </w:r>
            <w:proofErr w:type="spellStart"/>
            <w:r>
              <w:rPr>
                <w:sz w:val="17"/>
              </w:rPr>
              <w:t>先做小验证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F3585" w14:paraId="0B3E10E3" w14:textId="77777777">
        <w:trPr>
          <w:jc w:val="center"/>
        </w:trPr>
        <w:tc>
          <w:tcPr>
            <w:tcW w:w="3251" w:type="dxa"/>
            <w:vAlign w:val="center"/>
          </w:tcPr>
          <w:p w14:paraId="6A77B76E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钱变少后的恐慌</w:t>
            </w:r>
          </w:p>
        </w:tc>
        <w:tc>
          <w:tcPr>
            <w:tcW w:w="3251" w:type="dxa"/>
            <w:vAlign w:val="center"/>
          </w:tcPr>
          <w:p w14:paraId="0DC4F884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前半个月还好，后面现金减少就焦虑。</w:t>
            </w:r>
          </w:p>
        </w:tc>
        <w:tc>
          <w:tcPr>
            <w:tcW w:w="3251" w:type="dxa"/>
            <w:vAlign w:val="center"/>
          </w:tcPr>
          <w:p w14:paraId="587E959A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提前设置现金底线和恢复收入节点。</w:t>
            </w:r>
          </w:p>
        </w:tc>
      </w:tr>
      <w:tr w:rsidR="007F3585" w14:paraId="1528CE21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671A8311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社会脱节</w:t>
            </w:r>
            <w:proofErr w:type="spellEnd"/>
          </w:p>
        </w:tc>
        <w:tc>
          <w:tcPr>
            <w:tcW w:w="3251" w:type="dxa"/>
            <w:shd w:val="clear" w:color="auto" w:fill="F6F9FC"/>
            <w:vAlign w:val="center"/>
          </w:tcPr>
          <w:p w14:paraId="7F2322A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回乡镇后只待家里，不看岗位、不交流、不输出。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01F45335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保留外界连接：看岗位、发内容、聊需求、联系朋友。</w:t>
            </w:r>
          </w:p>
        </w:tc>
      </w:tr>
    </w:tbl>
    <w:p w14:paraId="0197E535" w14:textId="268807DB" w:rsidR="007F3585" w:rsidRPr="001C1ED9" w:rsidRDefault="007F3585">
      <w:pPr>
        <w:rPr>
          <w:rFonts w:eastAsia="SimSun" w:hint="eastAsia"/>
          <w:lang w:eastAsia="zh-CN"/>
        </w:rPr>
      </w:pPr>
    </w:p>
    <w:p w14:paraId="3B40CD0A" w14:textId="77777777" w:rsidR="007F3585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八、阶段产物清单</w:t>
      </w:r>
    </w:p>
    <w:p w14:paraId="4006C79C" w14:textId="77777777" w:rsidR="007F3585" w:rsidRDefault="00000000">
      <w:pPr>
        <w:rPr>
          <w:lang w:eastAsia="zh-CN"/>
        </w:rPr>
      </w:pPr>
      <w:r>
        <w:rPr>
          <w:lang w:eastAsia="zh-CN"/>
        </w:rPr>
        <w:t>不要靠感觉判断自己有没有进展。每个阶段都应该留下一个看得见的产物。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251"/>
        <w:gridCol w:w="3251"/>
        <w:gridCol w:w="3251"/>
      </w:tblGrid>
      <w:tr w:rsidR="007F3585" w14:paraId="3FB6C501" w14:textId="77777777">
        <w:trPr>
          <w:jc w:val="center"/>
        </w:trPr>
        <w:tc>
          <w:tcPr>
            <w:tcW w:w="3251" w:type="dxa"/>
            <w:shd w:val="clear" w:color="auto" w:fill="1F4E79"/>
            <w:vAlign w:val="center"/>
          </w:tcPr>
          <w:p w14:paraId="5F247BD8" w14:textId="77777777" w:rsidR="007F3585" w:rsidRDefault="00000000">
            <w:pPr>
              <w:spacing w:after="0" w:line="276" w:lineRule="auto"/>
            </w:pPr>
            <w:proofErr w:type="spellStart"/>
            <w:r>
              <w:rPr>
                <w:b/>
                <w:color w:val="FFFFFF"/>
                <w:sz w:val="18"/>
              </w:rPr>
              <w:t>时间段</w:t>
            </w:r>
            <w:proofErr w:type="spellEnd"/>
          </w:p>
        </w:tc>
        <w:tc>
          <w:tcPr>
            <w:tcW w:w="3251" w:type="dxa"/>
            <w:shd w:val="clear" w:color="auto" w:fill="1F4E79"/>
            <w:vAlign w:val="center"/>
          </w:tcPr>
          <w:p w14:paraId="15AFF4F3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应该留下的产物</w:t>
            </w:r>
          </w:p>
        </w:tc>
        <w:tc>
          <w:tcPr>
            <w:tcW w:w="3251" w:type="dxa"/>
            <w:shd w:val="clear" w:color="auto" w:fill="1F4E79"/>
            <w:vAlign w:val="center"/>
          </w:tcPr>
          <w:p w14:paraId="1A54BBD6" w14:textId="77777777" w:rsidR="007F3585" w:rsidRDefault="00000000"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成功标准</w:t>
            </w:r>
          </w:p>
        </w:tc>
      </w:tr>
      <w:tr w:rsidR="007F3585" w14:paraId="56BC6B12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61B07D0B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5月到辞职前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4ABA0C5A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预算表；牙齿治疗计划；工作经历资产清单；离职后两个月粗安排；10个感兴趣的岗位/赚钱方向记录。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5E78AE1D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辞职不是一头扎进未知，而是知道接下来怎么活。</w:t>
            </w:r>
          </w:p>
        </w:tc>
      </w:tr>
      <w:tr w:rsidR="007F3585" w14:paraId="68C26E5B" w14:textId="77777777">
        <w:trPr>
          <w:jc w:val="center"/>
        </w:trPr>
        <w:tc>
          <w:tcPr>
            <w:tcW w:w="3251" w:type="dxa"/>
            <w:vAlign w:val="center"/>
          </w:tcPr>
          <w:p w14:paraId="156477E5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刚辞职后</w:t>
            </w:r>
            <w:proofErr w:type="spellEnd"/>
          </w:p>
        </w:tc>
        <w:tc>
          <w:tcPr>
            <w:tcW w:w="3251" w:type="dxa"/>
            <w:vAlign w:val="center"/>
          </w:tcPr>
          <w:p w14:paraId="4A584450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现金盘点；牙齿进度；游玩花费记录；回乡镇基础安排；最低生活秩序。</w:t>
            </w:r>
          </w:p>
        </w:tc>
        <w:tc>
          <w:tcPr>
            <w:tcW w:w="3251" w:type="dxa"/>
            <w:vAlign w:val="center"/>
          </w:tcPr>
          <w:p w14:paraId="37418CC7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放松了，但没有失控。</w:t>
            </w:r>
          </w:p>
        </w:tc>
      </w:tr>
      <w:tr w:rsidR="007F3585" w14:paraId="4909B985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06107E84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回乡镇第1个月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41D23F2E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能力资产盘点；讨厌的工作模式清单；可尝试的5个小方向；岗位/市场观察记录。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39CEAE83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从混乱里恢复一点判断力。</w:t>
            </w:r>
          </w:p>
        </w:tc>
      </w:tr>
      <w:tr w:rsidR="007F3585" w14:paraId="283C475B" w14:textId="77777777">
        <w:trPr>
          <w:jc w:val="center"/>
        </w:trPr>
        <w:tc>
          <w:tcPr>
            <w:tcW w:w="3251" w:type="dxa"/>
            <w:vAlign w:val="center"/>
          </w:tcPr>
          <w:p w14:paraId="151F0CAB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回乡镇第2个月</w:t>
            </w:r>
          </w:p>
        </w:tc>
        <w:tc>
          <w:tcPr>
            <w:tcW w:w="3251" w:type="dxa"/>
            <w:vAlign w:val="center"/>
          </w:tcPr>
          <w:p w14:paraId="6335BE6E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至少2个小作品：AI工作流、求职包装案例、AI教学流程、小老板需求调研、内容选题等。</w:t>
            </w:r>
          </w:p>
        </w:tc>
        <w:tc>
          <w:tcPr>
            <w:tcW w:w="3251" w:type="dxa"/>
            <w:vAlign w:val="center"/>
          </w:tcPr>
          <w:p w14:paraId="1FD778A6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不只是想方向，而是拿东西去试。</w:t>
            </w:r>
          </w:p>
        </w:tc>
      </w:tr>
      <w:tr w:rsidR="007F3585" w14:paraId="53471CC5" w14:textId="77777777">
        <w:trPr>
          <w:jc w:val="center"/>
        </w:trPr>
        <w:tc>
          <w:tcPr>
            <w:tcW w:w="3251" w:type="dxa"/>
            <w:shd w:val="clear" w:color="auto" w:fill="F6F9FC"/>
            <w:vAlign w:val="center"/>
          </w:tcPr>
          <w:p w14:paraId="2B8A39BD" w14:textId="77777777" w:rsidR="007F3585" w:rsidRDefault="00000000">
            <w:pPr>
              <w:spacing w:after="0" w:line="269" w:lineRule="auto"/>
            </w:pPr>
            <w:r>
              <w:rPr>
                <w:sz w:val="17"/>
              </w:rPr>
              <w:t>回乡镇第3个月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70D5CCAB" w14:textId="77777777" w:rsidR="007F3585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方向反馈总结；主线选择；求职/服务/内容并行方案；恢复现金流节点。</w:t>
            </w:r>
          </w:p>
        </w:tc>
        <w:tc>
          <w:tcPr>
            <w:tcW w:w="3251" w:type="dxa"/>
            <w:shd w:val="clear" w:color="auto" w:fill="F6F9FC"/>
            <w:vAlign w:val="center"/>
          </w:tcPr>
          <w:p w14:paraId="5519A120" w14:textId="77777777" w:rsidR="007F3585" w:rsidRDefault="00000000">
            <w:pPr>
              <w:spacing w:after="0" w:line="269" w:lineRule="auto"/>
            </w:pPr>
            <w:proofErr w:type="spellStart"/>
            <w:r>
              <w:rPr>
                <w:sz w:val="17"/>
              </w:rPr>
              <w:t>不一定想明白人生，但知道下一步往哪走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6A278ABB" w14:textId="77777777" w:rsidR="007F3585" w:rsidRDefault="007F3585"/>
    <w:p w14:paraId="0A02079F" w14:textId="77777777" w:rsidR="007F3585" w:rsidRDefault="00000000">
      <w:pPr>
        <w:pStyle w:val="1"/>
        <w:spacing w:before="240" w:after="120"/>
      </w:pPr>
      <w:r>
        <w:rPr>
          <w:rFonts w:ascii="Noto Sans CJK SC" w:eastAsia="Noto Sans CJK SC" w:hAnsi="Noto Sans CJK SC"/>
          <w:color w:val="1F4E79"/>
          <w:sz w:val="34"/>
        </w:rPr>
        <w:t>九、一页版执行路线</w:t>
      </w:r>
    </w:p>
    <w:p w14:paraId="0AEB1085" w14:textId="77777777" w:rsidR="007F3585" w:rsidRDefault="00000000">
      <w:pPr>
        <w:pStyle w:val="a"/>
        <w:spacing w:after="40" w:line="288" w:lineRule="auto"/>
        <w:rPr>
          <w:lang w:eastAsia="zh-CN"/>
        </w:rPr>
      </w:pPr>
      <w:r>
        <w:rPr>
          <w:lang w:eastAsia="zh-CN"/>
        </w:rPr>
        <w:t>5月：别幻想，先收口。算钱、看牙、整理资产、准备离场。</w:t>
      </w:r>
    </w:p>
    <w:p w14:paraId="76E562CE" w14:textId="77777777" w:rsidR="007F3585" w:rsidRDefault="00000000">
      <w:pPr>
        <w:pStyle w:val="a"/>
        <w:spacing w:after="40" w:line="288" w:lineRule="auto"/>
        <w:rPr>
          <w:lang w:eastAsia="zh-CN"/>
        </w:rPr>
      </w:pPr>
      <w:r>
        <w:rPr>
          <w:lang w:eastAsia="zh-CN"/>
        </w:rPr>
        <w:t>6月：别失控，先降噪。离职、看牙、见朋友、放松，但控制预算。</w:t>
      </w:r>
    </w:p>
    <w:p w14:paraId="590C6448" w14:textId="77777777" w:rsidR="007F3585" w:rsidRDefault="00000000">
      <w:pPr>
        <w:pStyle w:val="a"/>
        <w:spacing w:after="40" w:line="288" w:lineRule="auto"/>
        <w:rPr>
          <w:lang w:eastAsia="zh-CN"/>
        </w:rPr>
      </w:pPr>
      <w:r>
        <w:rPr>
          <w:lang w:eastAsia="zh-CN"/>
        </w:rPr>
        <w:t>回乡镇第1个月：别急着赚钱，先恢复秩序。睡眠、身体、少刷手机、盘点过去、观察市场。</w:t>
      </w:r>
    </w:p>
    <w:p w14:paraId="4B700A47" w14:textId="77777777" w:rsidR="007F3585" w:rsidRDefault="00000000">
      <w:pPr>
        <w:pStyle w:val="a"/>
        <w:spacing w:after="40" w:line="288" w:lineRule="auto"/>
        <w:rPr>
          <w:lang w:eastAsia="zh-CN"/>
        </w:rPr>
      </w:pPr>
      <w:r>
        <w:rPr>
          <w:lang w:eastAsia="zh-CN"/>
        </w:rPr>
        <w:t>回乡镇第2个月：别空想，开始做小作品。围绕AI办公、求职包装、AI教育、小老板需求、内容表达做验证。</w:t>
      </w:r>
    </w:p>
    <w:p w14:paraId="244723C1" w14:textId="77777777" w:rsidR="007F3585" w:rsidRDefault="00000000">
      <w:pPr>
        <w:pStyle w:val="a"/>
        <w:spacing w:after="40" w:line="288" w:lineRule="auto"/>
        <w:rPr>
          <w:lang w:eastAsia="zh-CN"/>
        </w:rPr>
      </w:pPr>
      <w:r>
        <w:rPr>
          <w:lang w:eastAsia="zh-CN"/>
        </w:rPr>
        <w:t>回乡镇第3个月：别继续拖，开始做选择。根据反馈选主线，同时准备恢复现金流。</w:t>
      </w:r>
    </w:p>
    <w:tbl>
      <w:tblPr>
        <w:tblW w:w="0" w:type="auto"/>
        <w:jc w:val="center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  <w:tblLook w:val="04A0" w:firstRow="1" w:lastRow="0" w:firstColumn="1" w:lastColumn="0" w:noHBand="0" w:noVBand="1"/>
      </w:tblPr>
      <w:tblGrid>
        <w:gridCol w:w="9752"/>
      </w:tblGrid>
      <w:tr w:rsidR="007F3585" w14:paraId="7C32A4EA" w14:textId="77777777">
        <w:trPr>
          <w:jc w:val="center"/>
        </w:trPr>
        <w:tc>
          <w:tcPr>
            <w:tcW w:w="9752" w:type="dxa"/>
            <w:shd w:val="clear" w:color="auto" w:fill="EAF2F8"/>
          </w:tcPr>
          <w:p w14:paraId="58337469" w14:textId="77777777" w:rsidR="007F358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t>最终目标</w:t>
            </w:r>
          </w:p>
          <w:p w14:paraId="4905BD0E" w14:textId="77777777" w:rsidR="007F3585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三个月后，不一定彻底找到人生答案，但要比现在更清醒、更健康、更知道自己有什么牌，并且有两三个可以继续推进的方向。</w:t>
            </w:r>
          </w:p>
        </w:tc>
      </w:tr>
    </w:tbl>
    <w:p w14:paraId="3DED9540" w14:textId="77777777" w:rsidR="007F3585" w:rsidRPr="001C1ED9" w:rsidRDefault="007F3585">
      <w:pPr>
        <w:spacing w:after="20"/>
        <w:rPr>
          <w:rFonts w:eastAsia="SimSun" w:hint="eastAsia"/>
          <w:lang w:eastAsia="zh-CN"/>
        </w:rPr>
      </w:pPr>
    </w:p>
    <w:p w14:paraId="5E8395FC" w14:textId="77777777" w:rsidR="007F3585" w:rsidRDefault="00000000">
      <w:pPr>
        <w:pStyle w:val="1"/>
        <w:spacing w:before="240" w:after="12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十、最后提醒</w:t>
      </w:r>
    </w:p>
    <w:p w14:paraId="791DC74D" w14:textId="77777777" w:rsidR="007F3585" w:rsidRDefault="00000000">
      <w:pPr>
        <w:rPr>
          <w:lang w:eastAsia="zh-CN"/>
        </w:rPr>
      </w:pPr>
      <w:r>
        <w:rPr>
          <w:lang w:eastAsia="zh-CN"/>
        </w:rPr>
        <w:t>辞职后最差的结果不是没找到终极方向，而是钱花了、牙没处理好、作息乱了、短</w:t>
      </w:r>
      <w:proofErr w:type="gramStart"/>
      <w:r>
        <w:rPr>
          <w:lang w:eastAsia="zh-CN"/>
        </w:rPr>
        <w:t>视频刷麻了</w:t>
      </w:r>
      <w:proofErr w:type="gramEnd"/>
      <w:r>
        <w:rPr>
          <w:lang w:eastAsia="zh-CN"/>
        </w:rPr>
        <w:t>、项目没整理、方向没测试，最后被迫随便找个工作回去。</w:t>
      </w:r>
    </w:p>
    <w:tbl>
      <w:tblPr>
        <w:tblW w:w="0" w:type="auto"/>
        <w:jc w:val="center"/>
        <w:tblBorders>
          <w:top w:val="single" w:sz="6" w:space="0" w:color="C9D6EA"/>
          <w:left w:val="single" w:sz="6" w:space="0" w:color="C9D6EA"/>
          <w:bottom w:val="single" w:sz="6" w:space="0" w:color="C9D6EA"/>
          <w:right w:val="single" w:sz="6" w:space="0" w:color="C9D6EA"/>
          <w:insideH w:val="single" w:sz="6" w:space="0" w:color="C9D6EA"/>
          <w:insideV w:val="single" w:sz="6" w:space="0" w:color="C9D6EA"/>
        </w:tblBorders>
        <w:tblLook w:val="04A0" w:firstRow="1" w:lastRow="0" w:firstColumn="1" w:lastColumn="0" w:noHBand="0" w:noVBand="1"/>
      </w:tblPr>
      <w:tblGrid>
        <w:gridCol w:w="9752"/>
      </w:tblGrid>
      <w:tr w:rsidR="007F3585" w14:paraId="0894738A" w14:textId="77777777">
        <w:trPr>
          <w:jc w:val="center"/>
        </w:trPr>
        <w:tc>
          <w:tcPr>
            <w:tcW w:w="9752" w:type="dxa"/>
            <w:shd w:val="clear" w:color="auto" w:fill="EAF2F8"/>
          </w:tcPr>
          <w:p w14:paraId="0673BE40" w14:textId="77777777" w:rsidR="007F3585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lang w:eastAsia="zh-CN"/>
              </w:rPr>
              <w:lastRenderedPageBreak/>
              <w:t>真正要守住的底线</w:t>
            </w:r>
          </w:p>
          <w:p w14:paraId="215658AC" w14:textId="77777777" w:rsidR="007F3585" w:rsidRDefault="00000000">
            <w:pPr>
              <w:spacing w:after="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这几个月的任务，不是立刻逆袭，而是避免失控，恢复判断力，并把过去的经验变成未来可用的资产。</w:t>
            </w:r>
          </w:p>
        </w:tc>
      </w:tr>
    </w:tbl>
    <w:p w14:paraId="42211953" w14:textId="77777777" w:rsidR="007F3585" w:rsidRPr="001C1ED9" w:rsidRDefault="007F3585">
      <w:pPr>
        <w:spacing w:after="20"/>
        <w:rPr>
          <w:rFonts w:eastAsia="SimSun" w:hint="eastAsia"/>
          <w:lang w:eastAsia="zh-CN"/>
        </w:rPr>
      </w:pPr>
    </w:p>
    <w:sectPr w:rsidR="007F3585" w:rsidRPr="001C1ED9" w:rsidSect="00034616">
      <w:headerReference w:type="default" r:id="rId8"/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DB8D8" w14:textId="77777777" w:rsidR="00C14613" w:rsidRDefault="00C14613">
      <w:pPr>
        <w:spacing w:after="0" w:line="240" w:lineRule="auto"/>
      </w:pPr>
      <w:r>
        <w:separator/>
      </w:r>
    </w:p>
  </w:endnote>
  <w:endnote w:type="continuationSeparator" w:id="0">
    <w:p w14:paraId="6E357009" w14:textId="77777777" w:rsidR="00C14613" w:rsidRDefault="00C14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92099" w14:textId="77777777" w:rsidR="007F3585" w:rsidRDefault="00000000">
    <w:pPr>
      <w:pStyle w:val="a7"/>
      <w:jc w:val="center"/>
      <w:rPr>
        <w:lang w:eastAsia="zh-CN"/>
      </w:rPr>
    </w:pPr>
    <w:r>
      <w:rPr>
        <w:color w:val="7F7F7F"/>
        <w:sz w:val="16"/>
        <w:lang w:eastAsia="zh-CN"/>
      </w:rPr>
      <w:t>阶段计划 | 个人恢复与方向试探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91876" w14:textId="77777777" w:rsidR="00C14613" w:rsidRDefault="00C14613">
      <w:pPr>
        <w:spacing w:after="0" w:line="240" w:lineRule="auto"/>
      </w:pPr>
      <w:r>
        <w:separator/>
      </w:r>
    </w:p>
  </w:footnote>
  <w:footnote w:type="continuationSeparator" w:id="0">
    <w:p w14:paraId="10AAEF4A" w14:textId="77777777" w:rsidR="00C14613" w:rsidRDefault="00C146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890B1" w14:textId="77777777" w:rsidR="007F3585" w:rsidRDefault="00000000">
    <w:pPr>
      <w:pStyle w:val="a5"/>
      <w:jc w:val="right"/>
      <w:rPr>
        <w:lang w:eastAsia="zh-CN"/>
      </w:rPr>
    </w:pPr>
    <w:r>
      <w:rPr>
        <w:color w:val="7F7F7F"/>
        <w:sz w:val="17"/>
        <w:lang w:eastAsia="zh-CN"/>
      </w:rPr>
      <w:t>辞职过渡期规划与方向探索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9058641">
    <w:abstractNumId w:val="8"/>
  </w:num>
  <w:num w:numId="2" w16cid:durableId="1458330425">
    <w:abstractNumId w:val="6"/>
  </w:num>
  <w:num w:numId="3" w16cid:durableId="565258481">
    <w:abstractNumId w:val="5"/>
  </w:num>
  <w:num w:numId="4" w16cid:durableId="2060007841">
    <w:abstractNumId w:val="4"/>
  </w:num>
  <w:num w:numId="5" w16cid:durableId="891694386">
    <w:abstractNumId w:val="7"/>
  </w:num>
  <w:num w:numId="6" w16cid:durableId="1108307838">
    <w:abstractNumId w:val="3"/>
  </w:num>
  <w:num w:numId="7" w16cid:durableId="39789467">
    <w:abstractNumId w:val="2"/>
  </w:num>
  <w:num w:numId="8" w16cid:durableId="398862842">
    <w:abstractNumId w:val="1"/>
  </w:num>
  <w:num w:numId="9" w16cid:durableId="23956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DE7"/>
    <w:rsid w:val="00034616"/>
    <w:rsid w:val="0006063C"/>
    <w:rsid w:val="0015074B"/>
    <w:rsid w:val="001C1ED9"/>
    <w:rsid w:val="0029639D"/>
    <w:rsid w:val="00326F90"/>
    <w:rsid w:val="007F3585"/>
    <w:rsid w:val="00AA1D8D"/>
    <w:rsid w:val="00AE71A5"/>
    <w:rsid w:val="00B47730"/>
    <w:rsid w:val="00C146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0900AC"/>
  <w14:defaultImageDpi w14:val="300"/>
  <w15:docId w15:val="{5BD4739B-49B1-4449-96EC-6B26BDB1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2302</Words>
  <Characters>2327</Characters>
  <Application>Microsoft Office Word</Application>
  <DocSecurity>0</DocSecurity>
  <Lines>211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辞职过渡期规划与方向探索</dc:title>
  <dc:subject>2026年5月到辞职后三个月的阶段计划</dc:subject>
  <dc:creator/>
  <cp:keywords/>
  <dc:description>由 ChatGPT 根据对话内容整理排版。</dc:description>
  <cp:lastModifiedBy>Wooden Ghost</cp:lastModifiedBy>
  <cp:revision>2</cp:revision>
  <dcterms:created xsi:type="dcterms:W3CDTF">2013-12-23T23:15:00Z</dcterms:created>
  <dcterms:modified xsi:type="dcterms:W3CDTF">2026-05-09T14:14:00Z</dcterms:modified>
  <cp:category/>
</cp:coreProperties>
</file>